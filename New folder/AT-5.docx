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93C0" w14:textId="77777777" w:rsidR="00414796" w:rsidRDefault="00000000">
      <w:pPr>
        <w:pStyle w:val="Title"/>
        <w:jc w:val="center"/>
      </w:pPr>
      <w:r>
        <w:t>8085 Assembly Programs – Computer Architecture</w:t>
      </w:r>
    </w:p>
    <w:p w14:paraId="3EC80311" w14:textId="77777777" w:rsidR="00414796" w:rsidRDefault="00000000">
      <w:pPr>
        <w:pStyle w:val="Heading1"/>
      </w:pPr>
      <w:r>
        <w:t>Q1. Register Transfer and Basic Arithmetic/Logic Operations</w:t>
      </w:r>
    </w:p>
    <w:p w14:paraId="1A2A869C" w14:textId="77777777" w:rsidR="00414796" w:rsidRDefault="00000000">
      <w:r>
        <w:t>The question requires register transfers along with addition, subtraction, AND and OR using multiple registers.</w:t>
      </w:r>
    </w:p>
    <w:p w14:paraId="6C7AC392" w14:textId="7E2AA17D" w:rsidR="00414796" w:rsidRDefault="00752882" w:rsidP="00752882">
      <w:pPr>
        <w:pStyle w:val="Heading2"/>
      </w:pPr>
      <w:r>
        <w:t xml:space="preserve">1. </w:t>
      </w:r>
      <w:r w:rsidR="00000000">
        <w:t>Code (Assume Input)</w:t>
      </w:r>
    </w:p>
    <w:p w14:paraId="277A8093" w14:textId="6E850214" w:rsidR="00752882" w:rsidRDefault="00752882" w:rsidP="00752882">
      <w:r>
        <w:rPr>
          <w:noProof/>
        </w:rPr>
        <mc:AlternateContent>
          <mc:Choice Requires="wps">
            <w:drawing>
              <wp:anchor distT="0" distB="0" distL="114300" distR="114300" simplePos="0" relativeHeight="251667456" behindDoc="0" locked="0" layoutInCell="1" allowOverlap="1" wp14:anchorId="7FADABD4" wp14:editId="4C812622">
                <wp:simplePos x="0" y="0"/>
                <wp:positionH relativeFrom="column">
                  <wp:posOffset>7620</wp:posOffset>
                </wp:positionH>
                <wp:positionV relativeFrom="paragraph">
                  <wp:posOffset>34925</wp:posOffset>
                </wp:positionV>
                <wp:extent cx="5859780" cy="4785360"/>
                <wp:effectExtent l="0" t="0" r="26670" b="15240"/>
                <wp:wrapNone/>
                <wp:docPr id="1718515395" name="Rectangle 8"/>
                <wp:cNvGraphicFramePr/>
                <a:graphic xmlns:a="http://schemas.openxmlformats.org/drawingml/2006/main">
                  <a:graphicData uri="http://schemas.microsoft.com/office/word/2010/wordprocessingShape">
                    <wps:wsp>
                      <wps:cNvSpPr/>
                      <wps:spPr>
                        <a:xfrm>
                          <a:off x="0" y="0"/>
                          <a:ext cx="5859780" cy="47853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6B50EBA" w14:textId="44822954" w:rsidR="00752882" w:rsidRDefault="00752882" w:rsidP="00752882">
                            <w:r>
                              <w:rPr>
                                <w:rFonts w:ascii="Courier New" w:hAnsi="Courier New"/>
                                <w:sz w:val="18"/>
                              </w:rPr>
                              <w:t>; Q1 - REGISTER TRANSFER AND ALU OPERATIONS</w:t>
                            </w:r>
                            <w:r>
                              <w:rPr>
                                <w:rFonts w:ascii="Courier New" w:hAnsi="Courier New"/>
                                <w:sz w:val="18"/>
                              </w:rPr>
                              <w:br/>
                              <w:t>; Assumed input: B = 25H, C = 15H</w:t>
                            </w:r>
                            <w:r>
                              <w:rPr>
                                <w:rFonts w:ascii="Courier New" w:hAnsi="Courier New"/>
                                <w:sz w:val="18"/>
                              </w:rPr>
                              <w:br/>
                              <w:t xml:space="preserve">        MVI B, 25H</w:t>
                            </w:r>
                            <w:r>
                              <w:rPr>
                                <w:rFonts w:ascii="Courier New" w:hAnsi="Courier New"/>
                                <w:sz w:val="18"/>
                              </w:rPr>
                              <w:br/>
                              <w:t xml:space="preserve">        MVI C, 15H</w:t>
                            </w:r>
                            <w:r>
                              <w:rPr>
                                <w:rFonts w:ascii="Courier New" w:hAnsi="Courier New"/>
                                <w:sz w:val="18"/>
                              </w:rPr>
                              <w:br/>
                            </w:r>
                            <w:r>
                              <w:rPr>
                                <w:rFonts w:ascii="Courier New" w:hAnsi="Courier New"/>
                                <w:sz w:val="18"/>
                              </w:rPr>
                              <w:br/>
                              <w:t>; Operation 1 : Register Transfer</w:t>
                            </w:r>
                            <w:r>
                              <w:rPr>
                                <w:rFonts w:ascii="Courier New" w:hAnsi="Courier New"/>
                                <w:sz w:val="18"/>
                              </w:rPr>
                              <w:br/>
                              <w:t xml:space="preserve">        MOV D, B</w:t>
                            </w:r>
                            <w:r>
                              <w:rPr>
                                <w:rFonts w:ascii="Courier New" w:hAnsi="Courier New"/>
                                <w:sz w:val="18"/>
                              </w:rPr>
                              <w:br/>
                              <w:t xml:space="preserve">        MOV A, D</w:t>
                            </w:r>
                            <w:r>
                              <w:rPr>
                                <w:rFonts w:ascii="Courier New" w:hAnsi="Courier New"/>
                                <w:sz w:val="18"/>
                              </w:rPr>
                              <w:br/>
                              <w:t xml:space="preserve">        STA 8000H</w:t>
                            </w:r>
                            <w:r>
                              <w:rPr>
                                <w:rFonts w:ascii="Courier New" w:hAnsi="Courier New"/>
                                <w:sz w:val="18"/>
                              </w:rPr>
                              <w:br/>
                            </w:r>
                            <w:r>
                              <w:rPr>
                                <w:rFonts w:ascii="Courier New" w:hAnsi="Courier New"/>
                                <w:sz w:val="18"/>
                              </w:rPr>
                              <w:br/>
                              <w:t>; Operation 2 : Addition</w:t>
                            </w:r>
                            <w:r>
                              <w:rPr>
                                <w:rFonts w:ascii="Courier New" w:hAnsi="Courier New"/>
                                <w:sz w:val="18"/>
                              </w:rPr>
                              <w:br/>
                              <w:t xml:space="preserve">        MOV A, B</w:t>
                            </w:r>
                            <w:r>
                              <w:rPr>
                                <w:rFonts w:ascii="Courier New" w:hAnsi="Courier New"/>
                                <w:sz w:val="18"/>
                              </w:rPr>
                              <w:br/>
                              <w:t xml:space="preserve">        ADD C</w:t>
                            </w:r>
                            <w:r>
                              <w:rPr>
                                <w:rFonts w:ascii="Courier New" w:hAnsi="Courier New"/>
                                <w:sz w:val="18"/>
                              </w:rPr>
                              <w:br/>
                              <w:t xml:space="preserve">        STA 8001H</w:t>
                            </w:r>
                            <w:r>
                              <w:rPr>
                                <w:rFonts w:ascii="Courier New" w:hAnsi="Courier New"/>
                                <w:sz w:val="18"/>
                              </w:rPr>
                              <w:br/>
                            </w:r>
                            <w:r>
                              <w:rPr>
                                <w:rFonts w:ascii="Courier New" w:hAnsi="Courier New"/>
                                <w:sz w:val="18"/>
                              </w:rPr>
                              <w:br/>
                              <w:t>; Operation 3 : Subtraction</w:t>
                            </w:r>
                            <w:r>
                              <w:rPr>
                                <w:rFonts w:ascii="Courier New" w:hAnsi="Courier New"/>
                                <w:sz w:val="18"/>
                              </w:rPr>
                              <w:br/>
                              <w:t xml:space="preserve">        MOV A, B</w:t>
                            </w:r>
                            <w:r>
                              <w:rPr>
                                <w:rFonts w:ascii="Courier New" w:hAnsi="Courier New"/>
                                <w:sz w:val="18"/>
                              </w:rPr>
                              <w:br/>
                              <w:t xml:space="preserve">        SUB C</w:t>
                            </w:r>
                            <w:r>
                              <w:rPr>
                                <w:rFonts w:ascii="Courier New" w:hAnsi="Courier New"/>
                                <w:sz w:val="18"/>
                              </w:rPr>
                              <w:br/>
                              <w:t xml:space="preserve">        STA 8002H</w:t>
                            </w:r>
                            <w:r>
                              <w:rPr>
                                <w:rFonts w:ascii="Courier New" w:hAnsi="Courier New"/>
                                <w:sz w:val="18"/>
                              </w:rPr>
                              <w:br/>
                            </w:r>
                            <w:r>
                              <w:rPr>
                                <w:rFonts w:ascii="Courier New" w:hAnsi="Courier New"/>
                                <w:sz w:val="18"/>
                              </w:rPr>
                              <w:br/>
                              <w:t>; Operation 4 : AND</w:t>
                            </w:r>
                            <w:r>
                              <w:rPr>
                                <w:rFonts w:ascii="Courier New" w:hAnsi="Courier New"/>
                                <w:sz w:val="18"/>
                              </w:rPr>
                              <w:br/>
                              <w:t xml:space="preserve">        MOV A, B</w:t>
                            </w:r>
                            <w:r>
                              <w:rPr>
                                <w:rFonts w:ascii="Courier New" w:hAnsi="Courier New"/>
                                <w:sz w:val="18"/>
                              </w:rPr>
                              <w:br/>
                              <w:t xml:space="preserve">        ANA C</w:t>
                            </w:r>
                            <w:r>
                              <w:rPr>
                                <w:rFonts w:ascii="Courier New" w:hAnsi="Courier New"/>
                                <w:sz w:val="18"/>
                              </w:rPr>
                              <w:br/>
                              <w:t xml:space="preserve">        STA 8003H</w:t>
                            </w:r>
                            <w:r>
                              <w:rPr>
                                <w:rFonts w:ascii="Courier New" w:hAnsi="Courier New"/>
                                <w:sz w:val="18"/>
                              </w:rPr>
                              <w:br/>
                            </w:r>
                            <w:r>
                              <w:rPr>
                                <w:rFonts w:ascii="Courier New" w:hAnsi="Courier New"/>
                                <w:sz w:val="18"/>
                              </w:rPr>
                              <w:br/>
                              <w:t>; Operation 5 : OR</w:t>
                            </w:r>
                            <w:r>
                              <w:rPr>
                                <w:rFonts w:ascii="Courier New" w:hAnsi="Courier New"/>
                                <w:sz w:val="18"/>
                              </w:rPr>
                              <w:br/>
                              <w:t xml:space="preserve">        MOV A, B</w:t>
                            </w:r>
                            <w:r>
                              <w:rPr>
                                <w:rFonts w:ascii="Courier New" w:hAnsi="Courier New"/>
                                <w:sz w:val="18"/>
                              </w:rPr>
                              <w:br/>
                              <w:t xml:space="preserve">        ORA C</w:t>
                            </w:r>
                            <w:r>
                              <w:rPr>
                                <w:rFonts w:ascii="Courier New" w:hAnsi="Courier New"/>
                                <w:sz w:val="18"/>
                              </w:rPr>
                              <w:br/>
                              <w:t xml:space="preserve">        STA 8004H</w:t>
                            </w:r>
                            <w:r>
                              <w:rPr>
                                <w:rFonts w:ascii="Courier New" w:hAnsi="Courier New"/>
                                <w:sz w:val="18"/>
                              </w:rPr>
                              <w:br/>
                            </w:r>
                            <w:r>
                              <w:rPr>
                                <w:rFonts w:ascii="Courier New" w:hAnsi="Courier New"/>
                                <w:sz w:val="18"/>
                              </w:rPr>
                              <w:br/>
                              <w:t xml:space="preserve">        HLT</w:t>
                            </w:r>
                          </w:p>
                          <w:p w14:paraId="06682232" w14:textId="77777777" w:rsidR="00752882" w:rsidRDefault="00752882" w:rsidP="007528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ADABD4" id="Rectangle 8" o:spid="_x0000_s1026" style="position:absolute;margin-left:.6pt;margin-top:2.75pt;width:461.4pt;height:376.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" fillcolor="black [3200]" strokecolor="black [480]" strokeweight="2pt">
                <v:textbox>
                  <w:txbxContent>
                    <w:p w14:paraId="36B50EBA" w14:textId="44822954" w:rsidR="00752882" w:rsidRDefault="00752882" w:rsidP="00752882">
                      <w:r>
                        <w:rPr>
                          <w:rFonts w:ascii="Courier New" w:hAnsi="Courier New"/>
                          <w:sz w:val="18"/>
                        </w:rPr>
                        <w:t>; Q1 - REGISTER TRANSFER AND ALU OPERATIONS</w:t>
                      </w:r>
                      <w:r>
                        <w:rPr>
                          <w:rFonts w:ascii="Courier New" w:hAnsi="Courier New"/>
                          <w:sz w:val="18"/>
                        </w:rPr>
                        <w:br/>
                        <w:t>; Assumed input: B = 25H, C = 15H</w:t>
                      </w:r>
                      <w:r>
                        <w:rPr>
                          <w:rFonts w:ascii="Courier New" w:hAnsi="Courier New"/>
                          <w:sz w:val="18"/>
                        </w:rPr>
                        <w:br/>
                        <w:t xml:space="preserve">        MVI B, 25H</w:t>
                      </w:r>
                      <w:r>
                        <w:rPr>
                          <w:rFonts w:ascii="Courier New" w:hAnsi="Courier New"/>
                          <w:sz w:val="18"/>
                        </w:rPr>
                        <w:br/>
                        <w:t xml:space="preserve">        MVI C, 15H</w:t>
                      </w:r>
                      <w:r>
                        <w:rPr>
                          <w:rFonts w:ascii="Courier New" w:hAnsi="Courier New"/>
                          <w:sz w:val="18"/>
                        </w:rPr>
                        <w:br/>
                      </w:r>
                      <w:r>
                        <w:rPr>
                          <w:rFonts w:ascii="Courier New" w:hAnsi="Courier New"/>
                          <w:sz w:val="18"/>
                        </w:rPr>
                        <w:br/>
                        <w:t>; Operation 1 : Register Transfer</w:t>
                      </w:r>
                      <w:r>
                        <w:rPr>
                          <w:rFonts w:ascii="Courier New" w:hAnsi="Courier New"/>
                          <w:sz w:val="18"/>
                        </w:rPr>
                        <w:br/>
                        <w:t xml:space="preserve">        MOV D, B</w:t>
                      </w:r>
                      <w:r>
                        <w:rPr>
                          <w:rFonts w:ascii="Courier New" w:hAnsi="Courier New"/>
                          <w:sz w:val="18"/>
                        </w:rPr>
                        <w:br/>
                        <w:t xml:space="preserve">        MOV A, D</w:t>
                      </w:r>
                      <w:r>
                        <w:rPr>
                          <w:rFonts w:ascii="Courier New" w:hAnsi="Courier New"/>
                          <w:sz w:val="18"/>
                        </w:rPr>
                        <w:br/>
                        <w:t xml:space="preserve">        STA 8000H</w:t>
                      </w:r>
                      <w:r>
                        <w:rPr>
                          <w:rFonts w:ascii="Courier New" w:hAnsi="Courier New"/>
                          <w:sz w:val="18"/>
                        </w:rPr>
                        <w:br/>
                      </w:r>
                      <w:r>
                        <w:rPr>
                          <w:rFonts w:ascii="Courier New" w:hAnsi="Courier New"/>
                          <w:sz w:val="18"/>
                        </w:rPr>
                        <w:br/>
                        <w:t>; Operation 2 : Addition</w:t>
                      </w:r>
                      <w:r>
                        <w:rPr>
                          <w:rFonts w:ascii="Courier New" w:hAnsi="Courier New"/>
                          <w:sz w:val="18"/>
                        </w:rPr>
                        <w:br/>
                        <w:t xml:space="preserve">        MOV A, B</w:t>
                      </w:r>
                      <w:r>
                        <w:rPr>
                          <w:rFonts w:ascii="Courier New" w:hAnsi="Courier New"/>
                          <w:sz w:val="18"/>
                        </w:rPr>
                        <w:br/>
                        <w:t xml:space="preserve">        ADD C</w:t>
                      </w:r>
                      <w:r>
                        <w:rPr>
                          <w:rFonts w:ascii="Courier New" w:hAnsi="Courier New"/>
                          <w:sz w:val="18"/>
                        </w:rPr>
                        <w:br/>
                        <w:t xml:space="preserve">        STA 8001H</w:t>
                      </w:r>
                      <w:r>
                        <w:rPr>
                          <w:rFonts w:ascii="Courier New" w:hAnsi="Courier New"/>
                          <w:sz w:val="18"/>
                        </w:rPr>
                        <w:br/>
                      </w:r>
                      <w:r>
                        <w:rPr>
                          <w:rFonts w:ascii="Courier New" w:hAnsi="Courier New"/>
                          <w:sz w:val="18"/>
                        </w:rPr>
                        <w:br/>
                        <w:t>; Operation 3 : Subtraction</w:t>
                      </w:r>
                      <w:r>
                        <w:rPr>
                          <w:rFonts w:ascii="Courier New" w:hAnsi="Courier New"/>
                          <w:sz w:val="18"/>
                        </w:rPr>
                        <w:br/>
                        <w:t xml:space="preserve">        MOV A, B</w:t>
                      </w:r>
                      <w:r>
                        <w:rPr>
                          <w:rFonts w:ascii="Courier New" w:hAnsi="Courier New"/>
                          <w:sz w:val="18"/>
                        </w:rPr>
                        <w:br/>
                        <w:t xml:space="preserve">        SUB C</w:t>
                      </w:r>
                      <w:r>
                        <w:rPr>
                          <w:rFonts w:ascii="Courier New" w:hAnsi="Courier New"/>
                          <w:sz w:val="18"/>
                        </w:rPr>
                        <w:br/>
                        <w:t xml:space="preserve">        STA 8002H</w:t>
                      </w:r>
                      <w:r>
                        <w:rPr>
                          <w:rFonts w:ascii="Courier New" w:hAnsi="Courier New"/>
                          <w:sz w:val="18"/>
                        </w:rPr>
                        <w:br/>
                      </w:r>
                      <w:r>
                        <w:rPr>
                          <w:rFonts w:ascii="Courier New" w:hAnsi="Courier New"/>
                          <w:sz w:val="18"/>
                        </w:rPr>
                        <w:br/>
                        <w:t>; Operation 4 : AND</w:t>
                      </w:r>
                      <w:r>
                        <w:rPr>
                          <w:rFonts w:ascii="Courier New" w:hAnsi="Courier New"/>
                          <w:sz w:val="18"/>
                        </w:rPr>
                        <w:br/>
                        <w:t xml:space="preserve">        MOV A, B</w:t>
                      </w:r>
                      <w:r>
                        <w:rPr>
                          <w:rFonts w:ascii="Courier New" w:hAnsi="Courier New"/>
                          <w:sz w:val="18"/>
                        </w:rPr>
                        <w:br/>
                        <w:t xml:space="preserve">        ANA C</w:t>
                      </w:r>
                      <w:r>
                        <w:rPr>
                          <w:rFonts w:ascii="Courier New" w:hAnsi="Courier New"/>
                          <w:sz w:val="18"/>
                        </w:rPr>
                        <w:br/>
                        <w:t xml:space="preserve">        STA 8003H</w:t>
                      </w:r>
                      <w:r>
                        <w:rPr>
                          <w:rFonts w:ascii="Courier New" w:hAnsi="Courier New"/>
                          <w:sz w:val="18"/>
                        </w:rPr>
                        <w:br/>
                      </w:r>
                      <w:r>
                        <w:rPr>
                          <w:rFonts w:ascii="Courier New" w:hAnsi="Courier New"/>
                          <w:sz w:val="18"/>
                        </w:rPr>
                        <w:br/>
                        <w:t>; Operation 5 : OR</w:t>
                      </w:r>
                      <w:r>
                        <w:rPr>
                          <w:rFonts w:ascii="Courier New" w:hAnsi="Courier New"/>
                          <w:sz w:val="18"/>
                        </w:rPr>
                        <w:br/>
                        <w:t xml:space="preserve">        MOV A, B</w:t>
                      </w:r>
                      <w:r>
                        <w:rPr>
                          <w:rFonts w:ascii="Courier New" w:hAnsi="Courier New"/>
                          <w:sz w:val="18"/>
                        </w:rPr>
                        <w:br/>
                        <w:t xml:space="preserve">        ORA C</w:t>
                      </w:r>
                      <w:r>
                        <w:rPr>
                          <w:rFonts w:ascii="Courier New" w:hAnsi="Courier New"/>
                          <w:sz w:val="18"/>
                        </w:rPr>
                        <w:br/>
                        <w:t xml:space="preserve">        STA 8004H</w:t>
                      </w:r>
                      <w:r>
                        <w:rPr>
                          <w:rFonts w:ascii="Courier New" w:hAnsi="Courier New"/>
                          <w:sz w:val="18"/>
                        </w:rPr>
                        <w:br/>
                      </w:r>
                      <w:r>
                        <w:rPr>
                          <w:rFonts w:ascii="Courier New" w:hAnsi="Courier New"/>
                          <w:sz w:val="18"/>
                        </w:rPr>
                        <w:br/>
                        <w:t xml:space="preserve">        HLT</w:t>
                      </w:r>
                    </w:p>
                    <w:p w14:paraId="06682232" w14:textId="77777777" w:rsidR="00752882" w:rsidRDefault="00752882" w:rsidP="00752882">
                      <w:pPr>
                        <w:jc w:val="center"/>
                      </w:pPr>
                    </w:p>
                  </w:txbxContent>
                </v:textbox>
              </v:rect>
            </w:pict>
          </mc:Fallback>
        </mc:AlternateContent>
      </w:r>
    </w:p>
    <w:p w14:paraId="5AC29C32" w14:textId="77777777" w:rsidR="00752882" w:rsidRDefault="00752882" w:rsidP="00752882"/>
    <w:p w14:paraId="4A990A9D" w14:textId="77777777" w:rsidR="00752882" w:rsidRDefault="00752882" w:rsidP="00752882"/>
    <w:p w14:paraId="611669B8" w14:textId="77777777" w:rsidR="00752882" w:rsidRDefault="00752882" w:rsidP="00752882"/>
    <w:p w14:paraId="18F2961B" w14:textId="77777777" w:rsidR="00752882" w:rsidRDefault="00752882" w:rsidP="00752882"/>
    <w:p w14:paraId="095A818D" w14:textId="77777777" w:rsidR="00752882" w:rsidRDefault="00752882" w:rsidP="00752882"/>
    <w:p w14:paraId="66805751" w14:textId="77777777" w:rsidR="00752882" w:rsidRDefault="00752882" w:rsidP="00752882"/>
    <w:p w14:paraId="4D2B3534" w14:textId="77777777" w:rsidR="00752882" w:rsidRDefault="00752882" w:rsidP="00752882"/>
    <w:p w14:paraId="0847DD0B" w14:textId="77777777" w:rsidR="00752882" w:rsidRDefault="00752882" w:rsidP="00752882"/>
    <w:p w14:paraId="01E75038" w14:textId="77777777" w:rsidR="00752882" w:rsidRDefault="00752882" w:rsidP="00752882"/>
    <w:p w14:paraId="08B6ABEA" w14:textId="77777777" w:rsidR="00752882" w:rsidRDefault="00752882" w:rsidP="00752882"/>
    <w:p w14:paraId="5BA17931" w14:textId="77777777" w:rsidR="00752882" w:rsidRDefault="00752882" w:rsidP="00752882"/>
    <w:p w14:paraId="612E841E" w14:textId="77777777" w:rsidR="00752882" w:rsidRDefault="00752882" w:rsidP="00752882"/>
    <w:p w14:paraId="26E9C487" w14:textId="77777777" w:rsidR="00752882" w:rsidRDefault="00752882" w:rsidP="00752882"/>
    <w:p w14:paraId="5F565694" w14:textId="77777777" w:rsidR="00752882" w:rsidRPr="00752882" w:rsidRDefault="00752882" w:rsidP="00752882"/>
    <w:p w14:paraId="6B20E6B4" w14:textId="27B9D8BE" w:rsidR="00414796" w:rsidRDefault="00000000">
      <w:pPr>
        <w:pStyle w:val="Heading2"/>
      </w:pPr>
      <w:r>
        <w:t>2. Description of Operations</w:t>
      </w:r>
    </w:p>
    <w:p w14:paraId="683F8A10" w14:textId="77777777" w:rsidR="00414796" w:rsidRDefault="00000000">
      <w:pPr>
        <w:pStyle w:val="Heading3"/>
      </w:pPr>
      <w:r>
        <w:t>Operation 1 – Register Transfer</w:t>
      </w:r>
    </w:p>
    <w:p w14:paraId="67236F8E" w14:textId="77777777" w:rsidR="00752882" w:rsidRDefault="00000000">
      <w:r>
        <w:t xml:space="preserve">The value 25H in register B is transferred to register D, then to the accumulator, and finally stored at 8000H. This demonstrates data movement between registers without arithmetic </w:t>
      </w:r>
    </w:p>
    <w:p w14:paraId="68A07F9F" w14:textId="3CF6E7B2" w:rsidR="00414796" w:rsidRDefault="00000000">
      <w:r>
        <w:lastRenderedPageBreak/>
        <w:t>processing.</w:t>
      </w:r>
      <w:r>
        <w:br/>
        <w:t>Result: 8000H = 25H</w:t>
      </w:r>
    </w:p>
    <w:p w14:paraId="704CE19B" w14:textId="77777777" w:rsidR="00414796" w:rsidRDefault="00000000">
      <w:pPr>
        <w:pStyle w:val="Heading3"/>
      </w:pPr>
      <w:r>
        <w:t>Operation 2 – Addition</w:t>
      </w:r>
    </w:p>
    <w:p w14:paraId="5077F842" w14:textId="77777777" w:rsidR="00414796" w:rsidRDefault="00000000">
      <w:r>
        <w:t>The value 25H is loaded into the accumulator and 15H from register C is added using ADD C. The ALU performs 25H + 15H = 3AH, and the result is stored at 8001H.</w:t>
      </w:r>
      <w:r>
        <w:br/>
        <w:t>Result: 8001H = 3AH</w:t>
      </w:r>
    </w:p>
    <w:p w14:paraId="257BED0C" w14:textId="77777777" w:rsidR="00414796" w:rsidRDefault="00000000">
      <w:pPr>
        <w:pStyle w:val="Heading3"/>
      </w:pPr>
      <w:r>
        <w:t>Operation 3 – Subtraction</w:t>
      </w:r>
    </w:p>
    <w:p w14:paraId="1E419C82" w14:textId="77777777" w:rsidR="00414796" w:rsidRDefault="00000000">
      <w:r>
        <w:t>The value 15H is subtracted from 25H using SUB C. The ALU produces 10H, which is stored at 8002H.</w:t>
      </w:r>
      <w:r>
        <w:br/>
        <w:t>Result: 8002H = 10H</w:t>
      </w:r>
    </w:p>
    <w:p w14:paraId="561DF513" w14:textId="77777777" w:rsidR="00414796" w:rsidRDefault="00000000">
      <w:pPr>
        <w:pStyle w:val="Heading3"/>
      </w:pPr>
      <w:r>
        <w:t>Operation 4 – AND</w:t>
      </w:r>
    </w:p>
    <w:p w14:paraId="564FCF8A" w14:textId="77777777" w:rsidR="00414796" w:rsidRDefault="00000000">
      <w:r>
        <w:t>A bitwise AND is performed between 25H and 15H. 25H = 0010 0101 and 15H = 0001 0101, giving 05H. The result is stored at 8003H.</w:t>
      </w:r>
      <w:r>
        <w:br/>
        <w:t>Result: 8003H = 05H</w:t>
      </w:r>
    </w:p>
    <w:p w14:paraId="4ED9C1B7" w14:textId="77777777" w:rsidR="00414796" w:rsidRDefault="00000000">
      <w:pPr>
        <w:pStyle w:val="Heading3"/>
      </w:pPr>
      <w:r>
        <w:t>Operation 5 – OR</w:t>
      </w:r>
    </w:p>
    <w:p w14:paraId="12E9687E" w14:textId="77777777" w:rsidR="00414796" w:rsidRDefault="00000000">
      <w:r>
        <w:t>A bitwise OR is performed between 25H and 15H. The result is 35H, which is stored at 8004H.</w:t>
      </w:r>
      <w:r>
        <w:br/>
        <w:t>Result: 8004H = 35H</w:t>
      </w:r>
    </w:p>
    <w:p w14:paraId="1254686B" w14:textId="5454FDA8" w:rsidR="00740936" w:rsidRPr="00740936" w:rsidRDefault="00000000" w:rsidP="00740936">
      <w:pPr>
        <w:pStyle w:val="Heading1"/>
      </w:pPr>
      <w:r>
        <w:t>Q2. Single-Bus and Multi-Bus Organization</w:t>
      </w:r>
    </w:p>
    <w:p w14:paraId="6A8F9CB6" w14:textId="5DA78967" w:rsidR="00414796" w:rsidRDefault="00000000">
      <w:r>
        <w:t>The question asks for a model of single-bus and multi-bus organization and data transfers involving registers, memory and I/O.</w:t>
      </w:r>
    </w:p>
    <w:p w14:paraId="227BDA32" w14:textId="5484F263" w:rsidR="00414796" w:rsidRDefault="00000000">
      <w:pPr>
        <w:pStyle w:val="Heading2"/>
      </w:pPr>
      <w:r>
        <w:t>1. Code (Assume Input)</w:t>
      </w:r>
    </w:p>
    <w:p w14:paraId="046E6F1C" w14:textId="234B163D" w:rsidR="00414796" w:rsidRDefault="00752882">
      <w:pPr>
        <w:rPr>
          <w:rFonts w:ascii="Courier New" w:hAnsi="Courier New"/>
          <w:sz w:val="18"/>
        </w:rPr>
      </w:pPr>
      <w:r>
        <w:rPr>
          <w:rFonts w:ascii="Courier New" w:hAnsi="Courier New"/>
          <w:noProof/>
          <w:sz w:val="18"/>
        </w:rPr>
        <mc:AlternateContent>
          <mc:Choice Requires="wps">
            <w:drawing>
              <wp:anchor distT="0" distB="0" distL="114300" distR="114300" simplePos="0" relativeHeight="251664384" behindDoc="0" locked="0" layoutInCell="1" allowOverlap="1" wp14:anchorId="12A0EF1D" wp14:editId="2AE8B762">
                <wp:simplePos x="0" y="0"/>
                <wp:positionH relativeFrom="column">
                  <wp:posOffset>0</wp:posOffset>
                </wp:positionH>
                <wp:positionV relativeFrom="paragraph">
                  <wp:posOffset>34290</wp:posOffset>
                </wp:positionV>
                <wp:extent cx="5471160" cy="3779520"/>
                <wp:effectExtent l="0" t="0" r="15240" b="11430"/>
                <wp:wrapNone/>
                <wp:docPr id="617100072" name="Rectangle 7"/>
                <wp:cNvGraphicFramePr/>
                <a:graphic xmlns:a="http://schemas.openxmlformats.org/drawingml/2006/main">
                  <a:graphicData uri="http://schemas.microsoft.com/office/word/2010/wordprocessingShape">
                    <wps:wsp>
                      <wps:cNvSpPr/>
                      <wps:spPr>
                        <a:xfrm>
                          <a:off x="0" y="0"/>
                          <a:ext cx="5471160" cy="37795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DCF67C" w14:textId="3CCFF741" w:rsidR="00752882" w:rsidRDefault="00752882" w:rsidP="00752882">
                            <w:r>
                              <w:rPr>
                                <w:rFonts w:ascii="Courier New" w:hAnsi="Courier New"/>
                                <w:sz w:val="18"/>
                              </w:rPr>
                              <w:t>; Q2 - SINGLE BUS AND MULTI BUS SIMULATION</w:t>
                            </w:r>
                            <w:r>
                              <w:rPr>
                                <w:rFonts w:ascii="Courier New" w:hAnsi="Courier New"/>
                                <w:sz w:val="18"/>
                              </w:rPr>
                              <w:br/>
                              <w:t>; Assumed values: B = 20H, C = 10H, Memory data = 30H, I/O data = 40H</w:t>
                            </w:r>
                            <w:r>
                              <w:rPr>
                                <w:rFonts w:ascii="Courier New" w:hAnsi="Courier New"/>
                                <w:sz w:val="18"/>
                              </w:rPr>
                              <w:br/>
                            </w:r>
                            <w:r>
                              <w:rPr>
                                <w:rFonts w:ascii="Courier New" w:hAnsi="Courier New"/>
                                <w:sz w:val="18"/>
                              </w:rPr>
                              <w:br/>
                              <w:t xml:space="preserve">        MVI B, 20H</w:t>
                            </w:r>
                            <w:r>
                              <w:rPr>
                                <w:rFonts w:ascii="Courier New" w:hAnsi="Courier New"/>
                                <w:sz w:val="18"/>
                              </w:rPr>
                              <w:br/>
                              <w:t xml:space="preserve">        MVI C, 10H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1 :</w:t>
                            </w:r>
                            <w:proofErr w:type="gramEnd"/>
                            <w:r>
                              <w:rPr>
                                <w:rFonts w:ascii="Courier New" w:hAnsi="Courier New"/>
                                <w:sz w:val="18"/>
                              </w:rPr>
                              <w:t xml:space="preserve"> Single Bus Transfer</w:t>
                            </w:r>
                            <w:r>
                              <w:rPr>
                                <w:rFonts w:ascii="Courier New" w:hAnsi="Courier New"/>
                                <w:sz w:val="18"/>
                              </w:rPr>
                              <w:br/>
                              <w:t xml:space="preserve">        MOV A, B</w:t>
                            </w:r>
                            <w:r>
                              <w:rPr>
                                <w:rFonts w:ascii="Courier New" w:hAnsi="Courier New"/>
                                <w:sz w:val="18"/>
                              </w:rPr>
                              <w:br/>
                              <w:t xml:space="preserve">        STA 8000H</w:t>
                            </w:r>
                            <w:r>
                              <w:rPr>
                                <w:rFonts w:ascii="Courier New" w:hAnsi="Courier New"/>
                                <w:sz w:val="18"/>
                              </w:rPr>
                              <w:br/>
                              <w:t xml:space="preserve">        MOV A, C</w:t>
                            </w:r>
                            <w:r>
                              <w:rPr>
                                <w:rFonts w:ascii="Courier New" w:hAnsi="Courier New"/>
                                <w:sz w:val="18"/>
                              </w:rPr>
                              <w:br/>
                              <w:t xml:space="preserve">        STA 8001H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2 :</w:t>
                            </w:r>
                            <w:proofErr w:type="gramEnd"/>
                            <w:r>
                              <w:rPr>
                                <w:rFonts w:ascii="Courier New" w:hAnsi="Courier New"/>
                                <w:sz w:val="18"/>
                              </w:rPr>
                              <w:t xml:space="preserve"> Memory Transfer</w:t>
                            </w:r>
                            <w:r>
                              <w:rPr>
                                <w:rFonts w:ascii="Courier New" w:hAnsi="Courier New"/>
                                <w:sz w:val="18"/>
                              </w:rPr>
                              <w:br/>
                              <w:t xml:space="preserve">        MVI A, 30H</w:t>
                            </w:r>
                            <w:r>
                              <w:rPr>
                                <w:rFonts w:ascii="Courier New" w:hAnsi="Courier New"/>
                                <w:sz w:val="18"/>
                              </w:rPr>
                              <w:br/>
                              <w:t xml:space="preserve">        STA 8002H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3 :</w:t>
                            </w:r>
                            <w:proofErr w:type="gramEnd"/>
                            <w:r>
                              <w:rPr>
                                <w:rFonts w:ascii="Courier New" w:hAnsi="Courier New"/>
                                <w:sz w:val="18"/>
                              </w:rPr>
                              <w:t xml:space="preserve"> I/O Transfer</w:t>
                            </w:r>
                            <w:r>
                              <w:rPr>
                                <w:rFonts w:ascii="Courier New" w:hAnsi="Courier New"/>
                                <w:sz w:val="18"/>
                              </w:rPr>
                              <w:br/>
                              <w:t xml:space="preserve">        MVI A, 40H</w:t>
                            </w:r>
                            <w:r>
                              <w:rPr>
                                <w:rFonts w:ascii="Courier New" w:hAnsi="Courier New"/>
                                <w:sz w:val="18"/>
                              </w:rPr>
                              <w:br/>
                              <w:t xml:space="preserve">        OUT 01H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A0EF1D" id="Rectangle 7" o:spid="_x0000_s1027" style="position:absolute;margin-left:0;margin-top:2.7pt;width:430.8pt;height:297.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" fillcolor="black [3200]" strokecolor="black [480]" strokeweight="2pt">
                <v:textbox>
                  <w:txbxContent>
                    <w:p w14:paraId="0FDCF67C" w14:textId="3CCFF741" w:rsidR="00752882" w:rsidRDefault="00752882" w:rsidP="00752882">
                      <w:r>
                        <w:rPr>
                          <w:rFonts w:ascii="Courier New" w:hAnsi="Courier New"/>
                          <w:sz w:val="18"/>
                        </w:rPr>
                        <w:t>; Q2 - SINGLE BUS AND MULTI BUS SIMULATION</w:t>
                      </w:r>
                      <w:r>
                        <w:rPr>
                          <w:rFonts w:ascii="Courier New" w:hAnsi="Courier New"/>
                          <w:sz w:val="18"/>
                        </w:rPr>
                        <w:br/>
                        <w:t>; Assumed values: B = 20H, C = 10H, Memory data = 30H, I/O data = 40H</w:t>
                      </w:r>
                      <w:r>
                        <w:rPr>
                          <w:rFonts w:ascii="Courier New" w:hAnsi="Courier New"/>
                          <w:sz w:val="18"/>
                        </w:rPr>
                        <w:br/>
                      </w:r>
                      <w:r>
                        <w:rPr>
                          <w:rFonts w:ascii="Courier New" w:hAnsi="Courier New"/>
                          <w:sz w:val="18"/>
                        </w:rPr>
                        <w:br/>
                        <w:t xml:space="preserve">        MVI B, 20H</w:t>
                      </w:r>
                      <w:r>
                        <w:rPr>
                          <w:rFonts w:ascii="Courier New" w:hAnsi="Courier New"/>
                          <w:sz w:val="18"/>
                        </w:rPr>
                        <w:br/>
                        <w:t xml:space="preserve">        MVI C, 10H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1 :</w:t>
                      </w:r>
                      <w:proofErr w:type="gramEnd"/>
                      <w:r>
                        <w:rPr>
                          <w:rFonts w:ascii="Courier New" w:hAnsi="Courier New"/>
                          <w:sz w:val="18"/>
                        </w:rPr>
                        <w:t xml:space="preserve"> Single Bus Transfer</w:t>
                      </w:r>
                      <w:r>
                        <w:rPr>
                          <w:rFonts w:ascii="Courier New" w:hAnsi="Courier New"/>
                          <w:sz w:val="18"/>
                        </w:rPr>
                        <w:br/>
                        <w:t xml:space="preserve">        MOV A, B</w:t>
                      </w:r>
                      <w:r>
                        <w:rPr>
                          <w:rFonts w:ascii="Courier New" w:hAnsi="Courier New"/>
                          <w:sz w:val="18"/>
                        </w:rPr>
                        <w:br/>
                        <w:t xml:space="preserve">        STA 8000H</w:t>
                      </w:r>
                      <w:r>
                        <w:rPr>
                          <w:rFonts w:ascii="Courier New" w:hAnsi="Courier New"/>
                          <w:sz w:val="18"/>
                        </w:rPr>
                        <w:br/>
                        <w:t xml:space="preserve">        MOV A, C</w:t>
                      </w:r>
                      <w:r>
                        <w:rPr>
                          <w:rFonts w:ascii="Courier New" w:hAnsi="Courier New"/>
                          <w:sz w:val="18"/>
                        </w:rPr>
                        <w:br/>
                        <w:t xml:space="preserve">        STA 8001H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2 :</w:t>
                      </w:r>
                      <w:proofErr w:type="gramEnd"/>
                      <w:r>
                        <w:rPr>
                          <w:rFonts w:ascii="Courier New" w:hAnsi="Courier New"/>
                          <w:sz w:val="18"/>
                        </w:rPr>
                        <w:t xml:space="preserve"> Memory Transfer</w:t>
                      </w:r>
                      <w:r>
                        <w:rPr>
                          <w:rFonts w:ascii="Courier New" w:hAnsi="Courier New"/>
                          <w:sz w:val="18"/>
                        </w:rPr>
                        <w:br/>
                        <w:t xml:space="preserve">        MVI A, 30H</w:t>
                      </w:r>
                      <w:r>
                        <w:rPr>
                          <w:rFonts w:ascii="Courier New" w:hAnsi="Courier New"/>
                          <w:sz w:val="18"/>
                        </w:rPr>
                        <w:br/>
                        <w:t xml:space="preserve">        STA 8002H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3 :</w:t>
                      </w:r>
                      <w:proofErr w:type="gramEnd"/>
                      <w:r>
                        <w:rPr>
                          <w:rFonts w:ascii="Courier New" w:hAnsi="Courier New"/>
                          <w:sz w:val="18"/>
                        </w:rPr>
                        <w:t xml:space="preserve"> I/O Transfer</w:t>
                      </w:r>
                      <w:r>
                        <w:rPr>
                          <w:rFonts w:ascii="Courier New" w:hAnsi="Courier New"/>
                          <w:sz w:val="18"/>
                        </w:rPr>
                        <w:br/>
                        <w:t xml:space="preserve">        MVI A, 40H</w:t>
                      </w:r>
                      <w:r>
                        <w:rPr>
                          <w:rFonts w:ascii="Courier New" w:hAnsi="Courier New"/>
                          <w:sz w:val="18"/>
                        </w:rPr>
                        <w:br/>
                        <w:t xml:space="preserve">        OUT 01H</w:t>
                      </w:r>
                    </w:p>
                  </w:txbxContent>
                </v:textbox>
              </v:rect>
            </w:pict>
          </mc:Fallback>
        </mc:AlternateContent>
      </w:r>
      <w:r w:rsidR="00000000">
        <w:rPr>
          <w:rFonts w:ascii="Courier New" w:hAnsi="Courier New"/>
          <w:sz w:val="18"/>
        </w:rPr>
        <w:br/>
        <w:t xml:space="preserve">  </w:t>
      </w:r>
      <w:r w:rsidR="00000000">
        <w:rPr>
          <w:rFonts w:ascii="Courier New" w:hAnsi="Courier New"/>
          <w:sz w:val="18"/>
        </w:rPr>
        <w:br/>
      </w:r>
      <w:r w:rsidR="00000000">
        <w:rPr>
          <w:rFonts w:ascii="Courier New" w:hAnsi="Courier New"/>
          <w:sz w:val="18"/>
        </w:rPr>
        <w:br/>
      </w:r>
    </w:p>
    <w:p w14:paraId="51A824B9" w14:textId="6E3941EE" w:rsidR="00740936" w:rsidRDefault="00740936">
      <w:pPr>
        <w:rPr>
          <w:rFonts w:ascii="Courier New" w:hAnsi="Courier New"/>
          <w:sz w:val="18"/>
        </w:rPr>
      </w:pPr>
    </w:p>
    <w:p w14:paraId="19B37EE1" w14:textId="77777777" w:rsidR="00740936" w:rsidRDefault="00740936">
      <w:pPr>
        <w:rPr>
          <w:rFonts w:ascii="Courier New" w:hAnsi="Courier New"/>
          <w:sz w:val="18"/>
        </w:rPr>
      </w:pPr>
    </w:p>
    <w:p w14:paraId="174B68AB" w14:textId="20F29C6F" w:rsidR="00740936" w:rsidRDefault="00740936">
      <w:pPr>
        <w:rPr>
          <w:rFonts w:ascii="Courier New" w:hAnsi="Courier New"/>
          <w:sz w:val="18"/>
        </w:rPr>
      </w:pPr>
    </w:p>
    <w:p w14:paraId="4C9BC07D" w14:textId="57803E8F" w:rsidR="00740936" w:rsidRDefault="00740936">
      <w:pPr>
        <w:rPr>
          <w:rFonts w:ascii="Courier New" w:hAnsi="Courier New"/>
          <w:sz w:val="18"/>
        </w:rPr>
      </w:pPr>
    </w:p>
    <w:p w14:paraId="353F1B30" w14:textId="77777777" w:rsidR="00740936" w:rsidRDefault="00740936">
      <w:pPr>
        <w:rPr>
          <w:rFonts w:ascii="Courier New" w:hAnsi="Courier New"/>
          <w:sz w:val="18"/>
        </w:rPr>
      </w:pPr>
    </w:p>
    <w:p w14:paraId="73EFF94F" w14:textId="77777777" w:rsidR="00740936" w:rsidRDefault="00740936">
      <w:pPr>
        <w:rPr>
          <w:rFonts w:ascii="Courier New" w:hAnsi="Courier New"/>
          <w:sz w:val="18"/>
        </w:rPr>
      </w:pPr>
    </w:p>
    <w:p w14:paraId="1B24BB15" w14:textId="77777777" w:rsidR="00740936" w:rsidRDefault="00740936">
      <w:pPr>
        <w:rPr>
          <w:rFonts w:ascii="Courier New" w:hAnsi="Courier New"/>
          <w:sz w:val="18"/>
        </w:rPr>
      </w:pPr>
    </w:p>
    <w:p w14:paraId="73387E14" w14:textId="77777777" w:rsidR="00740936" w:rsidRDefault="00740936"/>
    <w:p w14:paraId="4B336643" w14:textId="5194A218" w:rsidR="00752882" w:rsidRDefault="00752882">
      <w:pPr>
        <w:pStyle w:val="Heading2"/>
      </w:pPr>
      <w:r>
        <w:rPr>
          <w:rFonts w:ascii="Courier New" w:hAnsi="Courier New"/>
          <w:noProof/>
          <w:sz w:val="18"/>
        </w:rPr>
        <mc:AlternateContent>
          <mc:Choice Requires="wps">
            <w:drawing>
              <wp:anchor distT="0" distB="0" distL="114300" distR="114300" simplePos="0" relativeHeight="251664384" behindDoc="0" locked="0" layoutInCell="1" allowOverlap="1" wp14:anchorId="3AD0EB24" wp14:editId="11AF9EF3">
                <wp:simplePos x="0" y="0"/>
                <wp:positionH relativeFrom="column">
                  <wp:posOffset>0</wp:posOffset>
                </wp:positionH>
                <wp:positionV relativeFrom="paragraph">
                  <wp:posOffset>-574040</wp:posOffset>
                </wp:positionV>
                <wp:extent cx="5471160" cy="3108960"/>
                <wp:effectExtent l="0" t="0" r="15240" b="15240"/>
                <wp:wrapNone/>
                <wp:docPr id="1446985246" name="Rectangle 6"/>
                <wp:cNvGraphicFramePr/>
                <a:graphic xmlns:a="http://schemas.openxmlformats.org/drawingml/2006/main">
                  <a:graphicData uri="http://schemas.microsoft.com/office/word/2010/wordprocessingShape">
                    <wps:wsp>
                      <wps:cNvSpPr/>
                      <wps:spPr>
                        <a:xfrm>
                          <a:off x="0" y="0"/>
                          <a:ext cx="5471160" cy="31089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8C04D2B" w14:textId="77777777" w:rsidR="00752882" w:rsidRDefault="00752882" w:rsidP="00752882">
                            <w:r>
                              <w:rPr>
                                <w:rFonts w:ascii="Courier New" w:hAnsi="Courier New"/>
                                <w:sz w:val="18"/>
                              </w:rPr>
                              <w:t xml:space="preserve">; Operation </w:t>
                            </w:r>
                            <w:proofErr w:type="gramStart"/>
                            <w:r>
                              <w:rPr>
                                <w:rFonts w:ascii="Courier New" w:hAnsi="Courier New"/>
                                <w:sz w:val="18"/>
                              </w:rPr>
                              <w:t>4 :</w:t>
                            </w:r>
                            <w:proofErr w:type="gramEnd"/>
                            <w:r>
                              <w:rPr>
                                <w:rFonts w:ascii="Courier New" w:hAnsi="Courier New"/>
                                <w:sz w:val="18"/>
                              </w:rPr>
                              <w:t xml:space="preserve"> Hyper-Threading Model</w:t>
                            </w:r>
                            <w:r>
                              <w:rPr>
                                <w:rFonts w:ascii="Courier New" w:hAnsi="Courier New"/>
                                <w:sz w:val="18"/>
                              </w:rPr>
                              <w:br/>
                              <w:t xml:space="preserve">        MVI A, 10H</w:t>
                            </w:r>
                            <w:r>
                              <w:rPr>
                                <w:rFonts w:ascii="Courier New" w:hAnsi="Courier New"/>
                                <w:sz w:val="18"/>
                              </w:rPr>
                              <w:br/>
                              <w:t xml:space="preserve">        MVI B, 05H</w:t>
                            </w:r>
                            <w:r>
                              <w:rPr>
                                <w:rFonts w:ascii="Courier New" w:hAnsi="Courier New"/>
                                <w:sz w:val="18"/>
                              </w:rPr>
                              <w:br/>
                              <w:t xml:space="preserve">        ADD B</w:t>
                            </w:r>
                            <w:r>
                              <w:rPr>
                                <w:rFonts w:ascii="Courier New" w:hAnsi="Courier New"/>
                                <w:sz w:val="18"/>
                              </w:rPr>
                              <w:br/>
                              <w:t xml:space="preserve">        STA 8004H</w:t>
                            </w:r>
                            <w:r>
                              <w:rPr>
                                <w:rFonts w:ascii="Courier New" w:hAnsi="Courier New"/>
                                <w:sz w:val="18"/>
                              </w:rPr>
                              <w:br/>
                              <w:t xml:space="preserve">        MVI A, 20H</w:t>
                            </w:r>
                            <w:r>
                              <w:rPr>
                                <w:rFonts w:ascii="Courier New" w:hAnsi="Courier New"/>
                                <w:sz w:val="18"/>
                              </w:rPr>
                              <w:br/>
                              <w:t xml:space="preserve">        MVI B, 03H</w:t>
                            </w:r>
                            <w:r>
                              <w:rPr>
                                <w:rFonts w:ascii="Courier New" w:hAnsi="Courier New"/>
                                <w:sz w:val="18"/>
                              </w:rPr>
                              <w:br/>
                              <w:t xml:space="preserve">        ADD B</w:t>
                            </w:r>
                            <w:r>
                              <w:rPr>
                                <w:rFonts w:ascii="Courier New" w:hAnsi="Courier New"/>
                                <w:sz w:val="18"/>
                              </w:rPr>
                              <w:br/>
                              <w:t xml:space="preserve">        STA 8005H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5 :</w:t>
                            </w:r>
                            <w:proofErr w:type="gramEnd"/>
                            <w:r>
                              <w:rPr>
                                <w:rFonts w:ascii="Courier New" w:hAnsi="Courier New"/>
                                <w:sz w:val="18"/>
                              </w:rPr>
                              <w:t xml:space="preserve"> SMT Model</w:t>
                            </w:r>
                            <w:r>
                              <w:rPr>
                                <w:rFonts w:ascii="Courier New" w:hAnsi="Courier New"/>
                                <w:sz w:val="18"/>
                              </w:rPr>
                              <w:br/>
                              <w:t xml:space="preserve">        MVI A, 08H</w:t>
                            </w:r>
                            <w:r>
                              <w:rPr>
                                <w:rFonts w:ascii="Courier New" w:hAnsi="Courier New"/>
                                <w:sz w:val="18"/>
                              </w:rPr>
                              <w:br/>
                              <w:t xml:space="preserve">        MVI B, 02H</w:t>
                            </w:r>
                            <w:r>
                              <w:rPr>
                                <w:rFonts w:ascii="Courier New" w:hAnsi="Courier New"/>
                                <w:sz w:val="18"/>
                              </w:rPr>
                              <w:br/>
                              <w:t xml:space="preserve">        ADD B</w:t>
                            </w:r>
                            <w:r>
                              <w:rPr>
                                <w:rFonts w:ascii="Courier New" w:hAnsi="Courier New"/>
                                <w:sz w:val="18"/>
                              </w:rPr>
                              <w:br/>
                              <w:t xml:space="preserve">        STA 8006H</w:t>
                            </w:r>
                            <w:r>
                              <w:rPr>
                                <w:rFonts w:ascii="Courier New" w:hAnsi="Courier New"/>
                                <w:sz w:val="18"/>
                              </w:rPr>
                              <w:br/>
                              <w:t xml:space="preserve">        MVI A, 06H</w:t>
                            </w:r>
                            <w:r>
                              <w:rPr>
                                <w:rFonts w:ascii="Courier New" w:hAnsi="Courier New"/>
                                <w:sz w:val="18"/>
                              </w:rPr>
                              <w:br/>
                              <w:t xml:space="preserve">        MVI B, 04H</w:t>
                            </w:r>
                            <w:r>
                              <w:rPr>
                                <w:rFonts w:ascii="Courier New" w:hAnsi="Courier New"/>
                                <w:sz w:val="18"/>
                              </w:rPr>
                              <w:br/>
                              <w:t xml:space="preserve">        ADD B</w:t>
                            </w:r>
                            <w:r>
                              <w:rPr>
                                <w:rFonts w:ascii="Courier New" w:hAnsi="Courier New"/>
                                <w:sz w:val="18"/>
                              </w:rPr>
                              <w:br/>
                              <w:t xml:space="preserve">        STA 8007H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6 :</w:t>
                            </w:r>
                            <w:proofErr w:type="gramEnd"/>
                            <w:r>
                              <w:rPr>
                                <w:rFonts w:ascii="Courier New" w:hAnsi="Courier New"/>
                                <w:sz w:val="18"/>
                              </w:rPr>
                              <w:t xml:space="preserve"> Throughput Comparison</w:t>
                            </w:r>
                            <w:r>
                              <w:rPr>
                                <w:rFonts w:ascii="Courier New" w:hAnsi="Courier New"/>
                                <w:sz w:val="18"/>
                              </w:rPr>
                              <w:br/>
                              <w:t xml:space="preserve">        MVI A, 04H</w:t>
                            </w:r>
                            <w:r>
                              <w:rPr>
                                <w:rFonts w:ascii="Courier New" w:hAnsi="Courier New"/>
                                <w:sz w:val="18"/>
                              </w:rPr>
                              <w:br/>
                              <w:t xml:space="preserve">        STA 8008H</w:t>
                            </w:r>
                            <w:r>
                              <w:rPr>
                                <w:rFonts w:ascii="Courier New" w:hAnsi="Courier New"/>
                                <w:sz w:val="18"/>
                              </w:rPr>
                              <w:br/>
                              <w:t xml:space="preserve">        MVI A, 02H</w:t>
                            </w:r>
                            <w:r>
                              <w:rPr>
                                <w:rFonts w:ascii="Courier New" w:hAnsi="Courier New"/>
                                <w:sz w:val="18"/>
                              </w:rPr>
                              <w:br/>
                              <w:t xml:space="preserve">        STA 8009H</w:t>
                            </w:r>
                            <w:r>
                              <w:rPr>
                                <w:rFonts w:ascii="Courier New" w:hAnsi="Courier New"/>
                                <w:sz w:val="18"/>
                              </w:rPr>
                              <w:br/>
                            </w:r>
                            <w:r>
                              <w:rPr>
                                <w:rFonts w:ascii="Courier New" w:hAnsi="Courier New"/>
                                <w:sz w:val="18"/>
                              </w:rPr>
                              <w:br/>
                              <w:t xml:space="preserve">        HLT</w:t>
                            </w:r>
                          </w:p>
                          <w:p w14:paraId="045D698E" w14:textId="77777777" w:rsidR="00752882" w:rsidRDefault="00752882" w:rsidP="007528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D0EB24" id="Rectangle 6" o:spid="_x0000_s1028" style="position:absolute;margin-left:0;margin-top:-45.2pt;width:430.8pt;height:244.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" fillcolor="black [3200]" strokecolor="black [480]" strokeweight="2pt">
                <v:textbox>
                  <w:txbxContent>
                    <w:p w14:paraId="78C04D2B" w14:textId="77777777" w:rsidR="00752882" w:rsidRDefault="00752882" w:rsidP="00752882">
                      <w:r>
                        <w:rPr>
                          <w:rFonts w:ascii="Courier New" w:hAnsi="Courier New"/>
                          <w:sz w:val="18"/>
                        </w:rPr>
                        <w:t xml:space="preserve">; Operation </w:t>
                      </w:r>
                      <w:proofErr w:type="gramStart"/>
                      <w:r>
                        <w:rPr>
                          <w:rFonts w:ascii="Courier New" w:hAnsi="Courier New"/>
                          <w:sz w:val="18"/>
                        </w:rPr>
                        <w:t>4 :</w:t>
                      </w:r>
                      <w:proofErr w:type="gramEnd"/>
                      <w:r>
                        <w:rPr>
                          <w:rFonts w:ascii="Courier New" w:hAnsi="Courier New"/>
                          <w:sz w:val="18"/>
                        </w:rPr>
                        <w:t xml:space="preserve"> Hyper-Threading Model</w:t>
                      </w:r>
                      <w:r>
                        <w:rPr>
                          <w:rFonts w:ascii="Courier New" w:hAnsi="Courier New"/>
                          <w:sz w:val="18"/>
                        </w:rPr>
                        <w:br/>
                        <w:t xml:space="preserve">        MVI A, 10H</w:t>
                      </w:r>
                      <w:r>
                        <w:rPr>
                          <w:rFonts w:ascii="Courier New" w:hAnsi="Courier New"/>
                          <w:sz w:val="18"/>
                        </w:rPr>
                        <w:br/>
                        <w:t xml:space="preserve">        MVI B, 05H</w:t>
                      </w:r>
                      <w:r>
                        <w:rPr>
                          <w:rFonts w:ascii="Courier New" w:hAnsi="Courier New"/>
                          <w:sz w:val="18"/>
                        </w:rPr>
                        <w:br/>
                        <w:t xml:space="preserve">        ADD B</w:t>
                      </w:r>
                      <w:r>
                        <w:rPr>
                          <w:rFonts w:ascii="Courier New" w:hAnsi="Courier New"/>
                          <w:sz w:val="18"/>
                        </w:rPr>
                        <w:br/>
                        <w:t xml:space="preserve">        STA 8004H</w:t>
                      </w:r>
                      <w:r>
                        <w:rPr>
                          <w:rFonts w:ascii="Courier New" w:hAnsi="Courier New"/>
                          <w:sz w:val="18"/>
                        </w:rPr>
                        <w:br/>
                        <w:t xml:space="preserve">        MVI A, 20H</w:t>
                      </w:r>
                      <w:r>
                        <w:rPr>
                          <w:rFonts w:ascii="Courier New" w:hAnsi="Courier New"/>
                          <w:sz w:val="18"/>
                        </w:rPr>
                        <w:br/>
                        <w:t xml:space="preserve">        MVI B, 03H</w:t>
                      </w:r>
                      <w:r>
                        <w:rPr>
                          <w:rFonts w:ascii="Courier New" w:hAnsi="Courier New"/>
                          <w:sz w:val="18"/>
                        </w:rPr>
                        <w:br/>
                        <w:t xml:space="preserve">        ADD B</w:t>
                      </w:r>
                      <w:r>
                        <w:rPr>
                          <w:rFonts w:ascii="Courier New" w:hAnsi="Courier New"/>
                          <w:sz w:val="18"/>
                        </w:rPr>
                        <w:br/>
                        <w:t xml:space="preserve">        STA 8005H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5 :</w:t>
                      </w:r>
                      <w:proofErr w:type="gramEnd"/>
                      <w:r>
                        <w:rPr>
                          <w:rFonts w:ascii="Courier New" w:hAnsi="Courier New"/>
                          <w:sz w:val="18"/>
                        </w:rPr>
                        <w:t xml:space="preserve"> SMT Model</w:t>
                      </w:r>
                      <w:r>
                        <w:rPr>
                          <w:rFonts w:ascii="Courier New" w:hAnsi="Courier New"/>
                          <w:sz w:val="18"/>
                        </w:rPr>
                        <w:br/>
                        <w:t xml:space="preserve">        MVI A, 08H</w:t>
                      </w:r>
                      <w:r>
                        <w:rPr>
                          <w:rFonts w:ascii="Courier New" w:hAnsi="Courier New"/>
                          <w:sz w:val="18"/>
                        </w:rPr>
                        <w:br/>
                        <w:t xml:space="preserve">        MVI B, 02H</w:t>
                      </w:r>
                      <w:r>
                        <w:rPr>
                          <w:rFonts w:ascii="Courier New" w:hAnsi="Courier New"/>
                          <w:sz w:val="18"/>
                        </w:rPr>
                        <w:br/>
                        <w:t xml:space="preserve">        ADD B</w:t>
                      </w:r>
                      <w:r>
                        <w:rPr>
                          <w:rFonts w:ascii="Courier New" w:hAnsi="Courier New"/>
                          <w:sz w:val="18"/>
                        </w:rPr>
                        <w:br/>
                        <w:t xml:space="preserve">        STA 8006H</w:t>
                      </w:r>
                      <w:r>
                        <w:rPr>
                          <w:rFonts w:ascii="Courier New" w:hAnsi="Courier New"/>
                          <w:sz w:val="18"/>
                        </w:rPr>
                        <w:br/>
                        <w:t xml:space="preserve">        MVI A, 06H</w:t>
                      </w:r>
                      <w:r>
                        <w:rPr>
                          <w:rFonts w:ascii="Courier New" w:hAnsi="Courier New"/>
                          <w:sz w:val="18"/>
                        </w:rPr>
                        <w:br/>
                        <w:t xml:space="preserve">        MVI B, 04H</w:t>
                      </w:r>
                      <w:r>
                        <w:rPr>
                          <w:rFonts w:ascii="Courier New" w:hAnsi="Courier New"/>
                          <w:sz w:val="18"/>
                        </w:rPr>
                        <w:br/>
                        <w:t xml:space="preserve">        ADD B</w:t>
                      </w:r>
                      <w:r>
                        <w:rPr>
                          <w:rFonts w:ascii="Courier New" w:hAnsi="Courier New"/>
                          <w:sz w:val="18"/>
                        </w:rPr>
                        <w:br/>
                        <w:t xml:space="preserve">        STA 8007H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6 :</w:t>
                      </w:r>
                      <w:proofErr w:type="gramEnd"/>
                      <w:r>
                        <w:rPr>
                          <w:rFonts w:ascii="Courier New" w:hAnsi="Courier New"/>
                          <w:sz w:val="18"/>
                        </w:rPr>
                        <w:t xml:space="preserve"> Throughput Comparison</w:t>
                      </w:r>
                      <w:r>
                        <w:rPr>
                          <w:rFonts w:ascii="Courier New" w:hAnsi="Courier New"/>
                          <w:sz w:val="18"/>
                        </w:rPr>
                        <w:br/>
                        <w:t xml:space="preserve">        MVI A, 04H</w:t>
                      </w:r>
                      <w:r>
                        <w:rPr>
                          <w:rFonts w:ascii="Courier New" w:hAnsi="Courier New"/>
                          <w:sz w:val="18"/>
                        </w:rPr>
                        <w:br/>
                        <w:t xml:space="preserve">        STA 8008H</w:t>
                      </w:r>
                      <w:r>
                        <w:rPr>
                          <w:rFonts w:ascii="Courier New" w:hAnsi="Courier New"/>
                          <w:sz w:val="18"/>
                        </w:rPr>
                        <w:br/>
                        <w:t xml:space="preserve">        MVI A, 02H</w:t>
                      </w:r>
                      <w:r>
                        <w:rPr>
                          <w:rFonts w:ascii="Courier New" w:hAnsi="Courier New"/>
                          <w:sz w:val="18"/>
                        </w:rPr>
                        <w:br/>
                        <w:t xml:space="preserve">        STA 8009H</w:t>
                      </w:r>
                      <w:r>
                        <w:rPr>
                          <w:rFonts w:ascii="Courier New" w:hAnsi="Courier New"/>
                          <w:sz w:val="18"/>
                        </w:rPr>
                        <w:br/>
                      </w:r>
                      <w:r>
                        <w:rPr>
                          <w:rFonts w:ascii="Courier New" w:hAnsi="Courier New"/>
                          <w:sz w:val="18"/>
                        </w:rPr>
                        <w:br/>
                        <w:t xml:space="preserve">        HLT</w:t>
                      </w:r>
                    </w:p>
                    <w:p w14:paraId="045D698E" w14:textId="77777777" w:rsidR="00752882" w:rsidRDefault="00752882" w:rsidP="00752882">
                      <w:pPr>
                        <w:jc w:val="center"/>
                      </w:pPr>
                    </w:p>
                  </w:txbxContent>
                </v:textbox>
              </v:rect>
            </w:pict>
          </mc:Fallback>
        </mc:AlternateContent>
      </w:r>
    </w:p>
    <w:p w14:paraId="727AC2A3" w14:textId="77777777" w:rsidR="00752882" w:rsidRDefault="00752882">
      <w:pPr>
        <w:pStyle w:val="Heading2"/>
      </w:pPr>
    </w:p>
    <w:p w14:paraId="435DF536" w14:textId="1DA97AA6" w:rsidR="00752882" w:rsidRDefault="00752882">
      <w:pPr>
        <w:pStyle w:val="Heading2"/>
      </w:pPr>
    </w:p>
    <w:p w14:paraId="09FE487C" w14:textId="77777777" w:rsidR="00752882" w:rsidRDefault="00752882" w:rsidP="00752882"/>
    <w:p w14:paraId="6680D067" w14:textId="77777777" w:rsidR="00752882" w:rsidRDefault="00752882" w:rsidP="00752882"/>
    <w:p w14:paraId="6C2B878B" w14:textId="77777777" w:rsidR="00752882" w:rsidRDefault="00752882" w:rsidP="00752882"/>
    <w:p w14:paraId="42634E92" w14:textId="77777777" w:rsidR="00752882" w:rsidRDefault="00752882" w:rsidP="00752882"/>
    <w:p w14:paraId="433DDF28" w14:textId="77777777" w:rsidR="00752882" w:rsidRPr="00752882" w:rsidRDefault="00752882" w:rsidP="00752882"/>
    <w:p w14:paraId="2361E443" w14:textId="490EA31E" w:rsidR="00740936" w:rsidRDefault="00740936">
      <w:pPr>
        <w:pStyle w:val="Heading2"/>
      </w:pPr>
    </w:p>
    <w:p w14:paraId="1BA92877" w14:textId="324BDCC9" w:rsidR="00414796" w:rsidRDefault="00000000">
      <w:pPr>
        <w:pStyle w:val="Heading2"/>
      </w:pPr>
      <w:r>
        <w:t>2. Description of Operations</w:t>
      </w:r>
    </w:p>
    <w:p w14:paraId="438225E9" w14:textId="77777777" w:rsidR="00414796" w:rsidRDefault="00000000">
      <w:pPr>
        <w:pStyle w:val="Heading3"/>
      </w:pPr>
      <w:r>
        <w:t>Operation 1 – Single-Bus Register Transfer</w:t>
      </w:r>
    </w:p>
    <w:p w14:paraId="72F53CD3" w14:textId="77777777" w:rsidR="00414796" w:rsidRDefault="00000000">
      <w:r>
        <w:t>The contents of B and C are transferred one after another through the common data path and stored at 8000H and 8001H. This models sequential transfer over a shared bus.</w:t>
      </w:r>
      <w:r>
        <w:br/>
        <w:t>Results: 8000H = 20H, 8001H = 10H</w:t>
      </w:r>
    </w:p>
    <w:p w14:paraId="452B5B0B" w14:textId="77777777" w:rsidR="00414796" w:rsidRDefault="00000000">
      <w:pPr>
        <w:pStyle w:val="Heading3"/>
      </w:pPr>
      <w:r>
        <w:t>Operation 2 – Memory Transfer</w:t>
      </w:r>
    </w:p>
    <w:p w14:paraId="2B50A085" w14:textId="77777777" w:rsidR="00414796" w:rsidRDefault="00000000">
      <w:r>
        <w:t>The assumed memory data 30H is placed in the accumulator and stored at 8002H. This models processor-to-memory data movement.</w:t>
      </w:r>
      <w:r>
        <w:br/>
        <w:t>Result: 8002H = 30H</w:t>
      </w:r>
    </w:p>
    <w:p w14:paraId="4F2ADAE4" w14:textId="77777777" w:rsidR="00414796" w:rsidRDefault="00000000">
      <w:pPr>
        <w:pStyle w:val="Heading3"/>
      </w:pPr>
      <w:r>
        <w:t>Operation 3 – I/O Transfer</w:t>
      </w:r>
    </w:p>
    <w:p w14:paraId="3A1C4F18" w14:textId="77777777" w:rsidR="00414796" w:rsidRDefault="00000000">
      <w:r>
        <w:t>The value 40H is loaded into the accumulator and sent to I/O port 01H using OUT 01H. It is also stored at 8003H for observation.</w:t>
      </w:r>
      <w:r>
        <w:br/>
        <w:t>Result: 8003H = 40H</w:t>
      </w:r>
    </w:p>
    <w:p w14:paraId="6B1325A1" w14:textId="77777777" w:rsidR="00414796" w:rsidRDefault="00000000">
      <w:pPr>
        <w:pStyle w:val="Heading3"/>
      </w:pPr>
      <w:r>
        <w:t>Operation 4 – Multi-Bus Parallel Transfer Model</w:t>
      </w:r>
    </w:p>
    <w:p w14:paraId="5897907E" w14:textId="77777777" w:rsidR="00414796" w:rsidRDefault="00000000">
      <w:r>
        <w:t>Values from B and C are copied independently to D and E and then stored at 8004H and 8005H. This represents the advantage of independent paths for parallel data movement.</w:t>
      </w:r>
      <w:r>
        <w:br/>
        <w:t>Results: 8004H = 20H, 8005H = 10H</w:t>
      </w:r>
    </w:p>
    <w:p w14:paraId="498F071E" w14:textId="77777777" w:rsidR="00414796" w:rsidRDefault="00000000">
      <w:pPr>
        <w:pStyle w:val="Heading3"/>
      </w:pPr>
      <w:r>
        <w:t>Operation 5 – Time/Efficiency Comparison</w:t>
      </w:r>
    </w:p>
    <w:p w14:paraId="0F10DF78" w14:textId="77777777" w:rsidR="00414796" w:rsidRDefault="00000000">
      <w:r>
        <w:t>The model uses 02H to represent two single-bus transfer steps and 01H to represent one equivalent multi-bus parallel step.</w:t>
      </w:r>
      <w:r>
        <w:br/>
        <w:t>Results: 8006H = 02H, 8007H = 01H</w:t>
      </w:r>
    </w:p>
    <w:p w14:paraId="1559C2B5" w14:textId="77777777" w:rsidR="00414796" w:rsidRDefault="00000000">
      <w:pPr>
        <w:pStyle w:val="Heading1"/>
      </w:pPr>
      <w:r>
        <w:t>Q3. Five-Stage Instruction Pipeline</w:t>
      </w:r>
    </w:p>
    <w:p w14:paraId="2F8F5180" w14:textId="77777777" w:rsidR="00414796" w:rsidRDefault="00000000">
      <w:r>
        <w:t>The question requires Fetch, Decode, Execute, Memory and Write-back stages and comparison with a non-pipelined system.</w:t>
      </w:r>
    </w:p>
    <w:p w14:paraId="28367ABC" w14:textId="2BC89016" w:rsidR="00414796" w:rsidRDefault="00000000" w:rsidP="00740936">
      <w:pPr>
        <w:pStyle w:val="Heading2"/>
        <w:numPr>
          <w:ilvl w:val="0"/>
          <w:numId w:val="10"/>
        </w:numPr>
      </w:pPr>
      <w:r>
        <w:t>Code (Assume Input)</w:t>
      </w:r>
    </w:p>
    <w:p w14:paraId="7095541B" w14:textId="0296C62A" w:rsidR="00740936" w:rsidRDefault="00740936" w:rsidP="00740936">
      <w:r>
        <w:rPr>
          <w:noProof/>
        </w:rPr>
        <mc:AlternateContent>
          <mc:Choice Requires="wps">
            <w:drawing>
              <wp:anchor distT="0" distB="0" distL="114300" distR="114300" simplePos="0" relativeHeight="251659264" behindDoc="0" locked="0" layoutInCell="1" allowOverlap="1" wp14:anchorId="6D3CD953" wp14:editId="79AE69C0">
                <wp:simplePos x="0" y="0"/>
                <wp:positionH relativeFrom="column">
                  <wp:posOffset>-64770</wp:posOffset>
                </wp:positionH>
                <wp:positionV relativeFrom="paragraph">
                  <wp:posOffset>122555</wp:posOffset>
                </wp:positionV>
                <wp:extent cx="5783580" cy="7776210"/>
                <wp:effectExtent l="0" t="0" r="26670" b="15240"/>
                <wp:wrapNone/>
                <wp:docPr id="1523532584" name="Rectangle 1"/>
                <wp:cNvGraphicFramePr/>
                <a:graphic xmlns:a="http://schemas.openxmlformats.org/drawingml/2006/main">
                  <a:graphicData uri="http://schemas.microsoft.com/office/word/2010/wordprocessingShape">
                    <wps:wsp>
                      <wps:cNvSpPr/>
                      <wps:spPr>
                        <a:xfrm>
                          <a:off x="0" y="0"/>
                          <a:ext cx="5783580" cy="777621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31BD227" w14:textId="77777777" w:rsidR="00740936" w:rsidRDefault="00740936" w:rsidP="00740936">
                            <w:r>
                              <w:rPr>
                                <w:rFonts w:ascii="Courier New" w:hAnsi="Courier New"/>
                                <w:sz w:val="18"/>
                              </w:rPr>
                              <w:t>; Q3 - 5 STAGE PIPELINE SIMULATION</w:t>
                            </w:r>
                            <w:r>
                              <w:rPr>
                                <w:rFonts w:ascii="Courier New" w:hAnsi="Courier New"/>
                                <w:sz w:val="18"/>
                              </w:rPr>
                              <w:br/>
                              <w:t>; F = Fetch, D = Decode, E = Execute, M = Memory, W = Write-back</w:t>
                            </w:r>
                            <w:r>
                              <w:rPr>
                                <w:rFonts w:ascii="Courier New" w:hAnsi="Courier New"/>
                                <w:sz w:val="18"/>
                              </w:rPr>
                              <w:br/>
                            </w:r>
                            <w:r>
                              <w:rPr>
                                <w:rFonts w:ascii="Courier New" w:hAnsi="Courier New"/>
                                <w:sz w:val="18"/>
                              </w:rPr>
                              <w:br/>
                              <w:t>; Instruction 1</w:t>
                            </w:r>
                            <w:r>
                              <w:rPr>
                                <w:rFonts w:ascii="Courier New" w:hAnsi="Courier New"/>
                                <w:sz w:val="18"/>
                              </w:rPr>
                              <w:br/>
                              <w:t>; FETCH</w:t>
                            </w:r>
                            <w:r>
                              <w:rPr>
                                <w:rFonts w:ascii="Courier New" w:hAnsi="Courier New"/>
                                <w:sz w:val="18"/>
                              </w:rPr>
                              <w:br/>
                              <w:t xml:space="preserve">        MVI A, 10H</w:t>
                            </w:r>
                            <w:r>
                              <w:rPr>
                                <w:rFonts w:ascii="Courier New" w:hAnsi="Courier New"/>
                                <w:sz w:val="18"/>
                              </w:rPr>
                              <w:br/>
                              <w:t xml:space="preserve">        STA 8000H</w:t>
                            </w:r>
                            <w:r>
                              <w:rPr>
                                <w:rFonts w:ascii="Courier New" w:hAnsi="Courier New"/>
                                <w:sz w:val="18"/>
                              </w:rPr>
                              <w:br/>
                              <w:t>; DECODE</w:t>
                            </w:r>
                            <w:r>
                              <w:rPr>
                                <w:rFonts w:ascii="Courier New" w:hAnsi="Courier New"/>
                                <w:sz w:val="18"/>
                              </w:rPr>
                              <w:br/>
                              <w:t xml:space="preserve">        MVI B, 20H</w:t>
                            </w:r>
                            <w:r>
                              <w:rPr>
                                <w:rFonts w:ascii="Courier New" w:hAnsi="Courier New"/>
                                <w:sz w:val="18"/>
                              </w:rPr>
                              <w:br/>
                              <w:t xml:space="preserve">        STA 8001H</w:t>
                            </w:r>
                            <w:r>
                              <w:rPr>
                                <w:rFonts w:ascii="Courier New" w:hAnsi="Courier New"/>
                                <w:sz w:val="18"/>
                              </w:rPr>
                              <w:br/>
                              <w:t>; EXECUTE</w:t>
                            </w:r>
                            <w:r>
                              <w:rPr>
                                <w:rFonts w:ascii="Courier New" w:hAnsi="Courier New"/>
                                <w:sz w:val="18"/>
                              </w:rPr>
                              <w:br/>
                              <w:t xml:space="preserve">        ADD B</w:t>
                            </w:r>
                            <w:r>
                              <w:rPr>
                                <w:rFonts w:ascii="Courier New" w:hAnsi="Courier New"/>
                                <w:sz w:val="18"/>
                              </w:rPr>
                              <w:br/>
                              <w:t xml:space="preserve">        STA 8002H</w:t>
                            </w:r>
                            <w:r>
                              <w:rPr>
                                <w:rFonts w:ascii="Courier New" w:hAnsi="Courier New"/>
                                <w:sz w:val="18"/>
                              </w:rPr>
                              <w:br/>
                              <w:t>; MEMORY</w:t>
                            </w:r>
                            <w:r>
                              <w:rPr>
                                <w:rFonts w:ascii="Courier New" w:hAnsi="Courier New"/>
                                <w:sz w:val="18"/>
                              </w:rPr>
                              <w:br/>
                              <w:t xml:space="preserve">        MOV C, A</w:t>
                            </w:r>
                            <w:r>
                              <w:rPr>
                                <w:rFonts w:ascii="Courier New" w:hAnsi="Courier New"/>
                                <w:sz w:val="18"/>
                              </w:rPr>
                              <w:br/>
                              <w:t xml:space="preserve">        STA 8003H</w:t>
                            </w:r>
                            <w:r>
                              <w:rPr>
                                <w:rFonts w:ascii="Courier New" w:hAnsi="Courier New"/>
                                <w:sz w:val="18"/>
                              </w:rPr>
                              <w:br/>
                              <w:t>; WRITE BACK</w:t>
                            </w:r>
                            <w:r>
                              <w:rPr>
                                <w:rFonts w:ascii="Courier New" w:hAnsi="Courier New"/>
                                <w:sz w:val="18"/>
                              </w:rPr>
                              <w:br/>
                              <w:t xml:space="preserve">        MOV D, C</w:t>
                            </w:r>
                            <w:r>
                              <w:rPr>
                                <w:rFonts w:ascii="Courier New" w:hAnsi="Courier New"/>
                                <w:sz w:val="18"/>
                              </w:rPr>
                              <w:br/>
                              <w:t xml:space="preserve">        MOV A, D</w:t>
                            </w:r>
                            <w:r>
                              <w:rPr>
                                <w:rFonts w:ascii="Courier New" w:hAnsi="Courier New"/>
                                <w:sz w:val="18"/>
                              </w:rPr>
                              <w:br/>
                              <w:t xml:space="preserve">        STA 8004H</w:t>
                            </w:r>
                            <w:r>
                              <w:rPr>
                                <w:rFonts w:ascii="Courier New" w:hAnsi="Courier New"/>
                                <w:sz w:val="18"/>
                              </w:rPr>
                              <w:br/>
                            </w:r>
                            <w:r>
                              <w:rPr>
                                <w:rFonts w:ascii="Courier New" w:hAnsi="Courier New"/>
                                <w:sz w:val="18"/>
                              </w:rPr>
                              <w:br/>
                              <w:t>; Instruction 2</w:t>
                            </w:r>
                            <w:r>
                              <w:rPr>
                                <w:rFonts w:ascii="Courier New" w:hAnsi="Courier New"/>
                                <w:sz w:val="18"/>
                              </w:rPr>
                              <w:br/>
                              <w:t>; FETCH</w:t>
                            </w:r>
                            <w:r>
                              <w:rPr>
                                <w:rFonts w:ascii="Courier New" w:hAnsi="Courier New"/>
                                <w:sz w:val="18"/>
                              </w:rPr>
                              <w:br/>
                              <w:t xml:space="preserve">        MVI A, 05H</w:t>
                            </w:r>
                            <w:r>
                              <w:rPr>
                                <w:rFonts w:ascii="Courier New" w:hAnsi="Courier New"/>
                                <w:sz w:val="18"/>
                              </w:rPr>
                              <w:br/>
                              <w:t xml:space="preserve">        STA 8005H</w:t>
                            </w:r>
                            <w:r>
                              <w:rPr>
                                <w:rFonts w:ascii="Courier New" w:hAnsi="Courier New"/>
                                <w:sz w:val="18"/>
                              </w:rPr>
                              <w:br/>
                              <w:t>; DECODE</w:t>
                            </w:r>
                            <w:r>
                              <w:rPr>
                                <w:rFonts w:ascii="Courier New" w:hAnsi="Courier New"/>
                                <w:sz w:val="18"/>
                              </w:rPr>
                              <w:br/>
                              <w:t xml:space="preserve">        MVI B, 03H</w:t>
                            </w:r>
                            <w:r>
                              <w:rPr>
                                <w:rFonts w:ascii="Courier New" w:hAnsi="Courier New"/>
                                <w:sz w:val="18"/>
                              </w:rPr>
                              <w:br/>
                              <w:t xml:space="preserve">        STA 8006H</w:t>
                            </w:r>
                            <w:r>
                              <w:rPr>
                                <w:rFonts w:ascii="Courier New" w:hAnsi="Courier New"/>
                                <w:sz w:val="18"/>
                              </w:rPr>
                              <w:br/>
                              <w:t>; EXECUTE</w:t>
                            </w:r>
                            <w:r>
                              <w:rPr>
                                <w:rFonts w:ascii="Courier New" w:hAnsi="Courier New"/>
                                <w:sz w:val="18"/>
                              </w:rPr>
                              <w:br/>
                              <w:t xml:space="preserve">        ADD B</w:t>
                            </w:r>
                            <w:r>
                              <w:rPr>
                                <w:rFonts w:ascii="Courier New" w:hAnsi="Courier New"/>
                                <w:sz w:val="18"/>
                              </w:rPr>
                              <w:br/>
                              <w:t xml:space="preserve">        STA 8007H</w:t>
                            </w:r>
                            <w:r>
                              <w:rPr>
                                <w:rFonts w:ascii="Courier New" w:hAnsi="Courier New"/>
                                <w:sz w:val="18"/>
                              </w:rPr>
                              <w:br/>
                              <w:t>; MEMORY</w:t>
                            </w:r>
                            <w:r>
                              <w:rPr>
                                <w:rFonts w:ascii="Courier New" w:hAnsi="Courier New"/>
                                <w:sz w:val="18"/>
                              </w:rPr>
                              <w:br/>
                              <w:t xml:space="preserve">        MOV C, A</w:t>
                            </w:r>
                            <w:r>
                              <w:rPr>
                                <w:rFonts w:ascii="Courier New" w:hAnsi="Courier New"/>
                                <w:sz w:val="18"/>
                              </w:rPr>
                              <w:br/>
                              <w:t xml:space="preserve">        STA 8008H</w:t>
                            </w:r>
                            <w:r>
                              <w:rPr>
                                <w:rFonts w:ascii="Courier New" w:hAnsi="Courier New"/>
                                <w:sz w:val="18"/>
                              </w:rPr>
                              <w:br/>
                              <w:t>; WRITE BACK</w:t>
                            </w:r>
                            <w:r>
                              <w:rPr>
                                <w:rFonts w:ascii="Courier New" w:hAnsi="Courier New"/>
                                <w:sz w:val="18"/>
                              </w:rPr>
                              <w:br/>
                              <w:t xml:space="preserve">        MOV D, C</w:t>
                            </w:r>
                            <w:r>
                              <w:rPr>
                                <w:rFonts w:ascii="Courier New" w:hAnsi="Courier New"/>
                                <w:sz w:val="18"/>
                              </w:rPr>
                              <w:br/>
                              <w:t xml:space="preserve">        MOV A, D</w:t>
                            </w:r>
                            <w:r>
                              <w:rPr>
                                <w:rFonts w:ascii="Courier New" w:hAnsi="Courier New"/>
                                <w:sz w:val="18"/>
                              </w:rPr>
                              <w:br/>
                              <w:t xml:space="preserve">        STA 8009H</w:t>
                            </w:r>
                            <w:r>
                              <w:rPr>
                                <w:rFonts w:ascii="Courier New" w:hAnsi="Courier New"/>
                                <w:sz w:val="18"/>
                              </w:rPr>
                              <w:br/>
                            </w:r>
                            <w:r>
                              <w:rPr>
                                <w:rFonts w:ascii="Courier New" w:hAnsi="Courier New"/>
                                <w:sz w:val="18"/>
                              </w:rPr>
                              <w:br/>
                              <w:t>; Pipeline performance model</w:t>
                            </w:r>
                            <w:r>
                              <w:rPr>
                                <w:rFonts w:ascii="Courier New" w:hAnsi="Courier New"/>
                                <w:sz w:val="18"/>
                              </w:rPr>
                              <w:br/>
                              <w:t xml:space="preserve">        MVI A, 0AH</w:t>
                            </w:r>
                            <w:r>
                              <w:rPr>
                                <w:rFonts w:ascii="Courier New" w:hAnsi="Courier New"/>
                                <w:sz w:val="18"/>
                              </w:rPr>
                              <w:br/>
                              <w:t xml:space="preserve">        STA 800AH</w:t>
                            </w:r>
                            <w:r>
                              <w:rPr>
                                <w:rFonts w:ascii="Courier New" w:hAnsi="Courier New"/>
                                <w:sz w:val="18"/>
                              </w:rPr>
                              <w:br/>
                              <w:t xml:space="preserve">        MVI A, 06H</w:t>
                            </w:r>
                            <w:r>
                              <w:rPr>
                                <w:rFonts w:ascii="Courier New" w:hAnsi="Courier New"/>
                                <w:sz w:val="18"/>
                              </w:rPr>
                              <w:br/>
                              <w:t xml:space="preserve">        STA 800BH</w:t>
                            </w:r>
                            <w:r>
                              <w:rPr>
                                <w:rFonts w:ascii="Courier New" w:hAnsi="Courier New"/>
                                <w:sz w:val="18"/>
                              </w:rPr>
                              <w:br/>
                              <w:t xml:space="preserve">        MVI A, 01H</w:t>
                            </w:r>
                            <w:r>
                              <w:rPr>
                                <w:rFonts w:ascii="Courier New" w:hAnsi="Courier New"/>
                                <w:sz w:val="18"/>
                              </w:rPr>
                              <w:br/>
                              <w:t xml:space="preserve">        STA 800CH</w:t>
                            </w:r>
                            <w:r>
                              <w:rPr>
                                <w:rFonts w:ascii="Courier New" w:hAnsi="Courier New"/>
                                <w:sz w:val="18"/>
                              </w:rPr>
                              <w:br/>
                            </w:r>
                            <w:r>
                              <w:rPr>
                                <w:rFonts w:ascii="Courier New" w:hAnsi="Courier New"/>
                                <w:sz w:val="18"/>
                              </w:rPr>
                              <w:br/>
                              <w:t xml:space="preserve">        HLT</w:t>
                            </w:r>
                          </w:p>
                          <w:p w14:paraId="6626CDB4" w14:textId="77777777" w:rsidR="00740936" w:rsidRDefault="00740936" w:rsidP="00740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3CD953" id="Rectangle 1" o:spid="_x0000_s1029" style="position:absolute;margin-left:-5.1pt;margin-top:9.65pt;width:455.4pt;height:612.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" fillcolor="black [3200]" strokecolor="black [480]" strokeweight="2pt">
                <v:textbox>
                  <w:txbxContent>
                    <w:p w14:paraId="331BD227" w14:textId="77777777" w:rsidR="00740936" w:rsidRDefault="00740936" w:rsidP="00740936">
                      <w:r>
                        <w:rPr>
                          <w:rFonts w:ascii="Courier New" w:hAnsi="Courier New"/>
                          <w:sz w:val="18"/>
                        </w:rPr>
                        <w:t>; Q3 - 5 STAGE PIPELINE SIMULATION</w:t>
                      </w:r>
                      <w:r>
                        <w:rPr>
                          <w:rFonts w:ascii="Courier New" w:hAnsi="Courier New"/>
                          <w:sz w:val="18"/>
                        </w:rPr>
                        <w:br/>
                        <w:t>; F = Fetch, D = Decode, E = Execute, M = Memory, W = Write-back</w:t>
                      </w:r>
                      <w:r>
                        <w:rPr>
                          <w:rFonts w:ascii="Courier New" w:hAnsi="Courier New"/>
                          <w:sz w:val="18"/>
                        </w:rPr>
                        <w:br/>
                      </w:r>
                      <w:r>
                        <w:rPr>
                          <w:rFonts w:ascii="Courier New" w:hAnsi="Courier New"/>
                          <w:sz w:val="18"/>
                        </w:rPr>
                        <w:br/>
                        <w:t>; Instruction 1</w:t>
                      </w:r>
                      <w:r>
                        <w:rPr>
                          <w:rFonts w:ascii="Courier New" w:hAnsi="Courier New"/>
                          <w:sz w:val="18"/>
                        </w:rPr>
                        <w:br/>
                        <w:t>; FETCH</w:t>
                      </w:r>
                      <w:r>
                        <w:rPr>
                          <w:rFonts w:ascii="Courier New" w:hAnsi="Courier New"/>
                          <w:sz w:val="18"/>
                        </w:rPr>
                        <w:br/>
                        <w:t xml:space="preserve">        MVI A, 10H</w:t>
                      </w:r>
                      <w:r>
                        <w:rPr>
                          <w:rFonts w:ascii="Courier New" w:hAnsi="Courier New"/>
                          <w:sz w:val="18"/>
                        </w:rPr>
                        <w:br/>
                        <w:t xml:space="preserve">        STA 8000H</w:t>
                      </w:r>
                      <w:r>
                        <w:rPr>
                          <w:rFonts w:ascii="Courier New" w:hAnsi="Courier New"/>
                          <w:sz w:val="18"/>
                        </w:rPr>
                        <w:br/>
                        <w:t>; DECODE</w:t>
                      </w:r>
                      <w:r>
                        <w:rPr>
                          <w:rFonts w:ascii="Courier New" w:hAnsi="Courier New"/>
                          <w:sz w:val="18"/>
                        </w:rPr>
                        <w:br/>
                        <w:t xml:space="preserve">        MVI B, 20H</w:t>
                      </w:r>
                      <w:r>
                        <w:rPr>
                          <w:rFonts w:ascii="Courier New" w:hAnsi="Courier New"/>
                          <w:sz w:val="18"/>
                        </w:rPr>
                        <w:br/>
                        <w:t xml:space="preserve">        STA 8001H</w:t>
                      </w:r>
                      <w:r>
                        <w:rPr>
                          <w:rFonts w:ascii="Courier New" w:hAnsi="Courier New"/>
                          <w:sz w:val="18"/>
                        </w:rPr>
                        <w:br/>
                        <w:t>; EXECUTE</w:t>
                      </w:r>
                      <w:r>
                        <w:rPr>
                          <w:rFonts w:ascii="Courier New" w:hAnsi="Courier New"/>
                          <w:sz w:val="18"/>
                        </w:rPr>
                        <w:br/>
                        <w:t xml:space="preserve">        ADD B</w:t>
                      </w:r>
                      <w:r>
                        <w:rPr>
                          <w:rFonts w:ascii="Courier New" w:hAnsi="Courier New"/>
                          <w:sz w:val="18"/>
                        </w:rPr>
                        <w:br/>
                        <w:t xml:space="preserve">        STA 8002H</w:t>
                      </w:r>
                      <w:r>
                        <w:rPr>
                          <w:rFonts w:ascii="Courier New" w:hAnsi="Courier New"/>
                          <w:sz w:val="18"/>
                        </w:rPr>
                        <w:br/>
                        <w:t>; MEMORY</w:t>
                      </w:r>
                      <w:r>
                        <w:rPr>
                          <w:rFonts w:ascii="Courier New" w:hAnsi="Courier New"/>
                          <w:sz w:val="18"/>
                        </w:rPr>
                        <w:br/>
                        <w:t xml:space="preserve">        MOV C, A</w:t>
                      </w:r>
                      <w:r>
                        <w:rPr>
                          <w:rFonts w:ascii="Courier New" w:hAnsi="Courier New"/>
                          <w:sz w:val="18"/>
                        </w:rPr>
                        <w:br/>
                        <w:t xml:space="preserve">        STA 8003H</w:t>
                      </w:r>
                      <w:r>
                        <w:rPr>
                          <w:rFonts w:ascii="Courier New" w:hAnsi="Courier New"/>
                          <w:sz w:val="18"/>
                        </w:rPr>
                        <w:br/>
                        <w:t>; WRITE BACK</w:t>
                      </w:r>
                      <w:r>
                        <w:rPr>
                          <w:rFonts w:ascii="Courier New" w:hAnsi="Courier New"/>
                          <w:sz w:val="18"/>
                        </w:rPr>
                        <w:br/>
                        <w:t xml:space="preserve">        MOV D, C</w:t>
                      </w:r>
                      <w:r>
                        <w:rPr>
                          <w:rFonts w:ascii="Courier New" w:hAnsi="Courier New"/>
                          <w:sz w:val="18"/>
                        </w:rPr>
                        <w:br/>
                        <w:t xml:space="preserve">        MOV A, D</w:t>
                      </w:r>
                      <w:r>
                        <w:rPr>
                          <w:rFonts w:ascii="Courier New" w:hAnsi="Courier New"/>
                          <w:sz w:val="18"/>
                        </w:rPr>
                        <w:br/>
                        <w:t xml:space="preserve">        STA 8004H</w:t>
                      </w:r>
                      <w:r>
                        <w:rPr>
                          <w:rFonts w:ascii="Courier New" w:hAnsi="Courier New"/>
                          <w:sz w:val="18"/>
                        </w:rPr>
                        <w:br/>
                      </w:r>
                      <w:r>
                        <w:rPr>
                          <w:rFonts w:ascii="Courier New" w:hAnsi="Courier New"/>
                          <w:sz w:val="18"/>
                        </w:rPr>
                        <w:br/>
                        <w:t>; Instruction 2</w:t>
                      </w:r>
                      <w:r>
                        <w:rPr>
                          <w:rFonts w:ascii="Courier New" w:hAnsi="Courier New"/>
                          <w:sz w:val="18"/>
                        </w:rPr>
                        <w:br/>
                        <w:t>; FETCH</w:t>
                      </w:r>
                      <w:r>
                        <w:rPr>
                          <w:rFonts w:ascii="Courier New" w:hAnsi="Courier New"/>
                          <w:sz w:val="18"/>
                        </w:rPr>
                        <w:br/>
                        <w:t xml:space="preserve">        MVI A, 05H</w:t>
                      </w:r>
                      <w:r>
                        <w:rPr>
                          <w:rFonts w:ascii="Courier New" w:hAnsi="Courier New"/>
                          <w:sz w:val="18"/>
                        </w:rPr>
                        <w:br/>
                        <w:t xml:space="preserve">        STA 8005H</w:t>
                      </w:r>
                      <w:r>
                        <w:rPr>
                          <w:rFonts w:ascii="Courier New" w:hAnsi="Courier New"/>
                          <w:sz w:val="18"/>
                        </w:rPr>
                        <w:br/>
                        <w:t>; DECODE</w:t>
                      </w:r>
                      <w:r>
                        <w:rPr>
                          <w:rFonts w:ascii="Courier New" w:hAnsi="Courier New"/>
                          <w:sz w:val="18"/>
                        </w:rPr>
                        <w:br/>
                        <w:t xml:space="preserve">        MVI B, 03H</w:t>
                      </w:r>
                      <w:r>
                        <w:rPr>
                          <w:rFonts w:ascii="Courier New" w:hAnsi="Courier New"/>
                          <w:sz w:val="18"/>
                        </w:rPr>
                        <w:br/>
                        <w:t xml:space="preserve">        STA 8006H</w:t>
                      </w:r>
                      <w:r>
                        <w:rPr>
                          <w:rFonts w:ascii="Courier New" w:hAnsi="Courier New"/>
                          <w:sz w:val="18"/>
                        </w:rPr>
                        <w:br/>
                        <w:t>; EXECUTE</w:t>
                      </w:r>
                      <w:r>
                        <w:rPr>
                          <w:rFonts w:ascii="Courier New" w:hAnsi="Courier New"/>
                          <w:sz w:val="18"/>
                        </w:rPr>
                        <w:br/>
                        <w:t xml:space="preserve">        ADD B</w:t>
                      </w:r>
                      <w:r>
                        <w:rPr>
                          <w:rFonts w:ascii="Courier New" w:hAnsi="Courier New"/>
                          <w:sz w:val="18"/>
                        </w:rPr>
                        <w:br/>
                        <w:t xml:space="preserve">        STA 8007H</w:t>
                      </w:r>
                      <w:r>
                        <w:rPr>
                          <w:rFonts w:ascii="Courier New" w:hAnsi="Courier New"/>
                          <w:sz w:val="18"/>
                        </w:rPr>
                        <w:br/>
                        <w:t>; MEMORY</w:t>
                      </w:r>
                      <w:r>
                        <w:rPr>
                          <w:rFonts w:ascii="Courier New" w:hAnsi="Courier New"/>
                          <w:sz w:val="18"/>
                        </w:rPr>
                        <w:br/>
                        <w:t xml:space="preserve">        MOV C, A</w:t>
                      </w:r>
                      <w:r>
                        <w:rPr>
                          <w:rFonts w:ascii="Courier New" w:hAnsi="Courier New"/>
                          <w:sz w:val="18"/>
                        </w:rPr>
                        <w:br/>
                        <w:t xml:space="preserve">        STA 8008H</w:t>
                      </w:r>
                      <w:r>
                        <w:rPr>
                          <w:rFonts w:ascii="Courier New" w:hAnsi="Courier New"/>
                          <w:sz w:val="18"/>
                        </w:rPr>
                        <w:br/>
                        <w:t>; WRITE BACK</w:t>
                      </w:r>
                      <w:r>
                        <w:rPr>
                          <w:rFonts w:ascii="Courier New" w:hAnsi="Courier New"/>
                          <w:sz w:val="18"/>
                        </w:rPr>
                        <w:br/>
                        <w:t xml:space="preserve">        MOV D, C</w:t>
                      </w:r>
                      <w:r>
                        <w:rPr>
                          <w:rFonts w:ascii="Courier New" w:hAnsi="Courier New"/>
                          <w:sz w:val="18"/>
                        </w:rPr>
                        <w:br/>
                        <w:t xml:space="preserve">        MOV A, D</w:t>
                      </w:r>
                      <w:r>
                        <w:rPr>
                          <w:rFonts w:ascii="Courier New" w:hAnsi="Courier New"/>
                          <w:sz w:val="18"/>
                        </w:rPr>
                        <w:br/>
                        <w:t xml:space="preserve">        STA 8009H</w:t>
                      </w:r>
                      <w:r>
                        <w:rPr>
                          <w:rFonts w:ascii="Courier New" w:hAnsi="Courier New"/>
                          <w:sz w:val="18"/>
                        </w:rPr>
                        <w:br/>
                      </w:r>
                      <w:r>
                        <w:rPr>
                          <w:rFonts w:ascii="Courier New" w:hAnsi="Courier New"/>
                          <w:sz w:val="18"/>
                        </w:rPr>
                        <w:br/>
                        <w:t>; Pipeline performance model</w:t>
                      </w:r>
                      <w:r>
                        <w:rPr>
                          <w:rFonts w:ascii="Courier New" w:hAnsi="Courier New"/>
                          <w:sz w:val="18"/>
                        </w:rPr>
                        <w:br/>
                        <w:t xml:space="preserve">        MVI A, 0AH</w:t>
                      </w:r>
                      <w:r>
                        <w:rPr>
                          <w:rFonts w:ascii="Courier New" w:hAnsi="Courier New"/>
                          <w:sz w:val="18"/>
                        </w:rPr>
                        <w:br/>
                        <w:t xml:space="preserve">        STA 800AH</w:t>
                      </w:r>
                      <w:r>
                        <w:rPr>
                          <w:rFonts w:ascii="Courier New" w:hAnsi="Courier New"/>
                          <w:sz w:val="18"/>
                        </w:rPr>
                        <w:br/>
                        <w:t xml:space="preserve">        MVI A, 06H</w:t>
                      </w:r>
                      <w:r>
                        <w:rPr>
                          <w:rFonts w:ascii="Courier New" w:hAnsi="Courier New"/>
                          <w:sz w:val="18"/>
                        </w:rPr>
                        <w:br/>
                        <w:t xml:space="preserve">        STA 800BH</w:t>
                      </w:r>
                      <w:r>
                        <w:rPr>
                          <w:rFonts w:ascii="Courier New" w:hAnsi="Courier New"/>
                          <w:sz w:val="18"/>
                        </w:rPr>
                        <w:br/>
                        <w:t xml:space="preserve">        MVI A, 01H</w:t>
                      </w:r>
                      <w:r>
                        <w:rPr>
                          <w:rFonts w:ascii="Courier New" w:hAnsi="Courier New"/>
                          <w:sz w:val="18"/>
                        </w:rPr>
                        <w:br/>
                        <w:t xml:space="preserve">        STA 800CH</w:t>
                      </w:r>
                      <w:r>
                        <w:rPr>
                          <w:rFonts w:ascii="Courier New" w:hAnsi="Courier New"/>
                          <w:sz w:val="18"/>
                        </w:rPr>
                        <w:br/>
                      </w:r>
                      <w:r>
                        <w:rPr>
                          <w:rFonts w:ascii="Courier New" w:hAnsi="Courier New"/>
                          <w:sz w:val="18"/>
                        </w:rPr>
                        <w:br/>
                        <w:t xml:space="preserve">        HLT</w:t>
                      </w:r>
                    </w:p>
                    <w:p w14:paraId="6626CDB4" w14:textId="77777777" w:rsidR="00740936" w:rsidRDefault="00740936" w:rsidP="00740936">
                      <w:pPr>
                        <w:jc w:val="center"/>
                      </w:pPr>
                    </w:p>
                  </w:txbxContent>
                </v:textbox>
              </v:rect>
            </w:pict>
          </mc:Fallback>
        </mc:AlternateContent>
      </w:r>
    </w:p>
    <w:p w14:paraId="204A4CE3" w14:textId="77777777" w:rsidR="00740936" w:rsidRDefault="00740936" w:rsidP="00740936"/>
    <w:p w14:paraId="57628112" w14:textId="77777777" w:rsidR="00740936" w:rsidRDefault="00740936" w:rsidP="00740936"/>
    <w:p w14:paraId="522EEAA5" w14:textId="77777777" w:rsidR="00740936" w:rsidRDefault="00740936" w:rsidP="00740936"/>
    <w:p w14:paraId="4AB0F189" w14:textId="77777777" w:rsidR="00740936" w:rsidRDefault="00740936" w:rsidP="00740936"/>
    <w:p w14:paraId="015F1E85" w14:textId="77777777" w:rsidR="00740936" w:rsidRDefault="00740936" w:rsidP="00740936"/>
    <w:p w14:paraId="7BBD9F8E" w14:textId="77777777" w:rsidR="00740936" w:rsidRDefault="00740936" w:rsidP="00740936"/>
    <w:p w14:paraId="5134BE2C" w14:textId="77777777" w:rsidR="00740936" w:rsidRDefault="00740936" w:rsidP="00740936"/>
    <w:p w14:paraId="47A6575A" w14:textId="77777777" w:rsidR="00740936" w:rsidRDefault="00740936" w:rsidP="00740936"/>
    <w:p w14:paraId="552F27BC" w14:textId="77777777" w:rsidR="00740936" w:rsidRDefault="00740936" w:rsidP="00740936"/>
    <w:p w14:paraId="5B09D93F" w14:textId="77777777" w:rsidR="00740936" w:rsidRDefault="00740936" w:rsidP="00740936"/>
    <w:p w14:paraId="6B588FC5" w14:textId="77777777" w:rsidR="00740936" w:rsidRDefault="00740936" w:rsidP="00740936"/>
    <w:p w14:paraId="22B5837D" w14:textId="77777777" w:rsidR="00740936" w:rsidRDefault="00740936" w:rsidP="00740936"/>
    <w:p w14:paraId="247E09B5" w14:textId="77777777" w:rsidR="00740936" w:rsidRDefault="00740936" w:rsidP="00740936"/>
    <w:p w14:paraId="52028159" w14:textId="77777777" w:rsidR="00740936" w:rsidRDefault="00740936" w:rsidP="00740936"/>
    <w:p w14:paraId="531640B7" w14:textId="77777777" w:rsidR="00740936" w:rsidRDefault="00740936" w:rsidP="00740936"/>
    <w:p w14:paraId="5F019080" w14:textId="77777777" w:rsidR="00740936" w:rsidRDefault="00740936" w:rsidP="00740936"/>
    <w:p w14:paraId="67EF6255" w14:textId="77777777" w:rsidR="00740936" w:rsidRDefault="00740936" w:rsidP="00740936"/>
    <w:p w14:paraId="3949F7DD" w14:textId="77777777" w:rsidR="00740936" w:rsidRDefault="00740936" w:rsidP="00740936"/>
    <w:p w14:paraId="2AC0DE4B" w14:textId="77777777" w:rsidR="00740936" w:rsidRDefault="00740936" w:rsidP="00740936"/>
    <w:p w14:paraId="55C1B8D9" w14:textId="77777777" w:rsidR="00740936" w:rsidRDefault="00740936" w:rsidP="00740936"/>
    <w:p w14:paraId="5C94E778" w14:textId="77777777" w:rsidR="00740936" w:rsidRPr="00740936" w:rsidRDefault="00740936" w:rsidP="00740936"/>
    <w:p w14:paraId="5FEEB14F" w14:textId="77777777" w:rsidR="00414796" w:rsidRDefault="00000000">
      <w:pPr>
        <w:pStyle w:val="Heading2"/>
      </w:pPr>
      <w:r>
        <w:t>2. Description of Operations</w:t>
      </w:r>
    </w:p>
    <w:p w14:paraId="63150CE6" w14:textId="77777777" w:rsidR="00414796" w:rsidRDefault="00000000">
      <w:pPr>
        <w:pStyle w:val="Heading3"/>
      </w:pPr>
      <w:r>
        <w:t>Operation 1 – Fetch Stage</w:t>
      </w:r>
    </w:p>
    <w:p w14:paraId="399CAE4B" w14:textId="77777777" w:rsidR="00414796" w:rsidRDefault="00000000">
      <w:r>
        <w:t>The Fetch stage represents obtaining an instruction. The first instruction is represented by 10H and the second by 05H, stored at 8000H and 8005H.</w:t>
      </w:r>
    </w:p>
    <w:p w14:paraId="4AD74BD0" w14:textId="77777777" w:rsidR="00414796" w:rsidRDefault="00000000">
      <w:pPr>
        <w:pStyle w:val="Heading3"/>
      </w:pPr>
      <w:r>
        <w:t>Operation 2 – Decode Stage</w:t>
      </w:r>
    </w:p>
    <w:p w14:paraId="408438DD" w14:textId="77777777" w:rsidR="00414796" w:rsidRDefault="00000000">
      <w:r>
        <w:t>The Decode stage identifies the operation and operands. The assumed operand values 20H and 03H are placed in register B and recorded at 8001H and 8006H.</w:t>
      </w:r>
    </w:p>
    <w:p w14:paraId="2B864902" w14:textId="77777777" w:rsidR="00414796" w:rsidRDefault="00000000">
      <w:pPr>
        <w:pStyle w:val="Heading3"/>
      </w:pPr>
      <w:r>
        <w:t>Operation 3 – Execute Stage</w:t>
      </w:r>
    </w:p>
    <w:p w14:paraId="59AB9995" w14:textId="77777777" w:rsidR="00414796" w:rsidRDefault="00000000">
      <w:r>
        <w:t>The ALU performs the additions. 10H + 20H = 30H and 05H + 03H = 08H. Results are stored at 8002H and 8007H.</w:t>
      </w:r>
    </w:p>
    <w:p w14:paraId="272FCA63" w14:textId="77777777" w:rsidR="00414796" w:rsidRDefault="00000000">
      <w:pPr>
        <w:pStyle w:val="Heading3"/>
      </w:pPr>
      <w:r>
        <w:t>Operation 4 – Memory Stage</w:t>
      </w:r>
    </w:p>
    <w:p w14:paraId="6F7408F6" w14:textId="77777777" w:rsidR="00414796" w:rsidRDefault="00000000">
      <w:r>
        <w:t>The calculated results are transferred through register C and recorded at 8003H and 8008H. This models the Memory stage.</w:t>
      </w:r>
    </w:p>
    <w:p w14:paraId="5188ACC4" w14:textId="77777777" w:rsidR="00414796" w:rsidRDefault="00000000">
      <w:pPr>
        <w:pStyle w:val="Heading3"/>
      </w:pPr>
      <w:r>
        <w:t>Operation 5 – Write-Back Stage</w:t>
      </w:r>
    </w:p>
    <w:p w14:paraId="0358CE86" w14:textId="77777777" w:rsidR="00414796" w:rsidRDefault="00000000">
      <w:r>
        <w:t>The results are transferred through register D and recorded at 8004H and 8009H, representing final write-back.</w:t>
      </w:r>
    </w:p>
    <w:p w14:paraId="00F78CB4" w14:textId="77777777" w:rsidR="00414796" w:rsidRDefault="00000000">
      <w:pPr>
        <w:pStyle w:val="Heading3"/>
      </w:pPr>
      <w:r>
        <w:t>Operation 6 – Pipeline Performance</w:t>
      </w:r>
    </w:p>
    <w:p w14:paraId="33DD7456" w14:textId="77777777" w:rsidR="00414796" w:rsidRDefault="00000000">
      <w:r>
        <w:t>For two instructions and five stages, non-pipelined execution requires 5 × 2 = 10 cycles. Pipelined execution requires 5 + 2 − 1 = 6 cycles. The theoretical speedup is 10/6 ≈ 1.67. 800AH = 0AH, 800BH = 06H.</w:t>
      </w:r>
    </w:p>
    <w:p w14:paraId="51C4E1C2" w14:textId="77777777" w:rsidR="00414796" w:rsidRDefault="00000000">
      <w:pPr>
        <w:pStyle w:val="Heading1"/>
      </w:pPr>
      <w:r>
        <w:t>Q4. Data, Control and Structural Hazards</w:t>
      </w:r>
    </w:p>
    <w:p w14:paraId="09159EA4" w14:textId="77777777" w:rsidR="00414796" w:rsidRDefault="00000000">
      <w:r>
        <w:t>The question requires data, control and structural hazards and techniques such as stalling, data forwarding and branch prediction.</w:t>
      </w:r>
    </w:p>
    <w:p w14:paraId="1D73BC91" w14:textId="59370D83" w:rsidR="00414796" w:rsidRDefault="00000000">
      <w:pPr>
        <w:pStyle w:val="Heading2"/>
      </w:pPr>
      <w:r>
        <w:t>1. Code (Assume Input)</w:t>
      </w:r>
    </w:p>
    <w:p w14:paraId="7CA0F402" w14:textId="300E3362" w:rsidR="00740936" w:rsidRDefault="00740936">
      <w:pPr>
        <w:rPr>
          <w:rFonts w:ascii="Courier New" w:hAnsi="Courier New"/>
          <w:sz w:val="18"/>
        </w:rPr>
      </w:pPr>
      <w:r>
        <w:rPr>
          <w:noProof/>
        </w:rPr>
        <mc:AlternateContent>
          <mc:Choice Requires="wps">
            <w:drawing>
              <wp:anchor distT="0" distB="0" distL="114300" distR="114300" simplePos="0" relativeHeight="251652096" behindDoc="0" locked="0" layoutInCell="1" allowOverlap="1" wp14:anchorId="69DD08CD" wp14:editId="3794A345">
                <wp:simplePos x="0" y="0"/>
                <wp:positionH relativeFrom="column">
                  <wp:posOffset>0</wp:posOffset>
                </wp:positionH>
                <wp:positionV relativeFrom="paragraph">
                  <wp:posOffset>154305</wp:posOffset>
                </wp:positionV>
                <wp:extent cx="5463540" cy="2644140"/>
                <wp:effectExtent l="0" t="0" r="22860" b="22860"/>
                <wp:wrapNone/>
                <wp:docPr id="1797991944" name="Rectangle 2"/>
                <wp:cNvGraphicFramePr/>
                <a:graphic xmlns:a="http://schemas.openxmlformats.org/drawingml/2006/main">
                  <a:graphicData uri="http://schemas.microsoft.com/office/word/2010/wordprocessingShape">
                    <wps:wsp>
                      <wps:cNvSpPr/>
                      <wps:spPr>
                        <a:xfrm>
                          <a:off x="0" y="0"/>
                          <a:ext cx="5463540" cy="2644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485C37" w14:textId="77777777" w:rsidR="00740936" w:rsidRDefault="00740936" w:rsidP="00740936">
                            <w:pPr>
                              <w:jc w:val="center"/>
                            </w:pPr>
                            <w:r>
                              <w:rPr>
                                <w:rFonts w:ascii="Courier New" w:hAnsi="Courier New"/>
                                <w:sz w:val="18"/>
                              </w:rPr>
                              <w:t>; Q4 - PIPELINE HAZARD SIMULATION</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1 :</w:t>
                            </w:r>
                            <w:proofErr w:type="gramEnd"/>
                            <w:r>
                              <w:rPr>
                                <w:rFonts w:ascii="Courier New" w:hAnsi="Courier New"/>
                                <w:sz w:val="18"/>
                              </w:rPr>
                              <w:t xml:space="preserve"> Data Hazard / Forwarding</w:t>
                            </w:r>
                            <w:r>
                              <w:rPr>
                                <w:rFonts w:ascii="Courier New" w:hAnsi="Courier New"/>
                                <w:sz w:val="18"/>
                              </w:rPr>
                              <w:br/>
                              <w:t xml:space="preserve">        MVI A, 10H</w:t>
                            </w:r>
                            <w:r>
                              <w:rPr>
                                <w:rFonts w:ascii="Courier New" w:hAnsi="Courier New"/>
                                <w:sz w:val="18"/>
                              </w:rPr>
                              <w:br/>
                              <w:t xml:space="preserve">        MVI B, 05H</w:t>
                            </w:r>
                            <w:r>
                              <w:rPr>
                                <w:rFonts w:ascii="Courier New" w:hAnsi="Courier New"/>
                                <w:sz w:val="18"/>
                              </w:rPr>
                              <w:br/>
                              <w:t xml:space="preserve">        ADD B</w:t>
                            </w:r>
                            <w:r>
                              <w:rPr>
                                <w:rFonts w:ascii="Courier New" w:hAnsi="Courier New"/>
                                <w:sz w:val="18"/>
                              </w:rPr>
                              <w:br/>
                              <w:t xml:space="preserve">        STA 8000H</w:t>
                            </w:r>
                            <w:r>
                              <w:rPr>
                                <w:rFonts w:ascii="Courier New" w:hAnsi="Courier New"/>
                                <w:sz w:val="18"/>
                              </w:rPr>
                              <w:br/>
                              <w:t xml:space="preserve">        MOV C, A</w:t>
                            </w:r>
                            <w:r>
                              <w:rPr>
                                <w:rFonts w:ascii="Courier New" w:hAnsi="Courier New"/>
                                <w:sz w:val="18"/>
                              </w:rPr>
                              <w:br/>
                              <w:t xml:space="preserve">        MOV D, C</w:t>
                            </w:r>
                            <w:r>
                              <w:rPr>
                                <w:rFonts w:ascii="Courier New" w:hAnsi="Courier New"/>
                                <w:sz w:val="18"/>
                              </w:rPr>
                              <w:br/>
                              <w:t xml:space="preserve">        MOV A, D</w:t>
                            </w:r>
                            <w:r>
                              <w:rPr>
                                <w:rFonts w:ascii="Courier New" w:hAnsi="Courier New"/>
                                <w:sz w:val="18"/>
                              </w:rPr>
                              <w:br/>
                              <w:t xml:space="preserve">        STA 8001H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2 :</w:t>
                            </w:r>
                            <w:proofErr w:type="gramEnd"/>
                            <w:r>
                              <w:rPr>
                                <w:rFonts w:ascii="Courier New" w:hAnsi="Courier New"/>
                                <w:sz w:val="18"/>
                              </w:rPr>
                              <w:t xml:space="preserve"> Stalling</w:t>
                            </w:r>
                            <w:r>
                              <w:rPr>
                                <w:rFonts w:ascii="Courier New" w:hAnsi="Courier New"/>
                                <w:sz w:val="18"/>
                              </w:rPr>
                              <w:br/>
                              <w:t xml:space="preserve">        MVI A, 20H</w:t>
                            </w:r>
                            <w:r>
                              <w:rPr>
                                <w:rFonts w:ascii="Courier New" w:hAnsi="Courier New"/>
                                <w:sz w:val="18"/>
                              </w:rPr>
                              <w:br/>
                            </w:r>
                          </w:p>
                          <w:p w14:paraId="6590D050" w14:textId="6F375808" w:rsidR="00740936" w:rsidRDefault="00740936" w:rsidP="00740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DD08CD" id="Rectangle 2" o:spid="_x0000_s1030" style="position:absolute;margin-left:0;margin-top:12.15pt;width:430.2pt;height:208.2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" fillcolor="black [3200]" strokecolor="black [480]" strokeweight="2pt">
                <v:textbox>
                  <w:txbxContent>
                    <w:p w14:paraId="5C485C37" w14:textId="77777777" w:rsidR="00740936" w:rsidRDefault="00740936" w:rsidP="00740936">
                      <w:pPr>
                        <w:jc w:val="center"/>
                      </w:pPr>
                      <w:r>
                        <w:rPr>
                          <w:rFonts w:ascii="Courier New" w:hAnsi="Courier New"/>
                          <w:sz w:val="18"/>
                        </w:rPr>
                        <w:t>; Q4 - PIPELINE HAZARD SIMULATION</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1 :</w:t>
                      </w:r>
                      <w:proofErr w:type="gramEnd"/>
                      <w:r>
                        <w:rPr>
                          <w:rFonts w:ascii="Courier New" w:hAnsi="Courier New"/>
                          <w:sz w:val="18"/>
                        </w:rPr>
                        <w:t xml:space="preserve"> Data Hazard / Forwarding</w:t>
                      </w:r>
                      <w:r>
                        <w:rPr>
                          <w:rFonts w:ascii="Courier New" w:hAnsi="Courier New"/>
                          <w:sz w:val="18"/>
                        </w:rPr>
                        <w:br/>
                        <w:t xml:space="preserve">        MVI A, 10H</w:t>
                      </w:r>
                      <w:r>
                        <w:rPr>
                          <w:rFonts w:ascii="Courier New" w:hAnsi="Courier New"/>
                          <w:sz w:val="18"/>
                        </w:rPr>
                        <w:br/>
                        <w:t xml:space="preserve">        MVI B, 05H</w:t>
                      </w:r>
                      <w:r>
                        <w:rPr>
                          <w:rFonts w:ascii="Courier New" w:hAnsi="Courier New"/>
                          <w:sz w:val="18"/>
                        </w:rPr>
                        <w:br/>
                        <w:t xml:space="preserve">        ADD B</w:t>
                      </w:r>
                      <w:r>
                        <w:rPr>
                          <w:rFonts w:ascii="Courier New" w:hAnsi="Courier New"/>
                          <w:sz w:val="18"/>
                        </w:rPr>
                        <w:br/>
                        <w:t xml:space="preserve">        STA 8000H</w:t>
                      </w:r>
                      <w:r>
                        <w:rPr>
                          <w:rFonts w:ascii="Courier New" w:hAnsi="Courier New"/>
                          <w:sz w:val="18"/>
                        </w:rPr>
                        <w:br/>
                        <w:t xml:space="preserve">        MOV C, A</w:t>
                      </w:r>
                      <w:r>
                        <w:rPr>
                          <w:rFonts w:ascii="Courier New" w:hAnsi="Courier New"/>
                          <w:sz w:val="18"/>
                        </w:rPr>
                        <w:br/>
                        <w:t xml:space="preserve">        MOV D, C</w:t>
                      </w:r>
                      <w:r>
                        <w:rPr>
                          <w:rFonts w:ascii="Courier New" w:hAnsi="Courier New"/>
                          <w:sz w:val="18"/>
                        </w:rPr>
                        <w:br/>
                        <w:t xml:space="preserve">        MOV A, D</w:t>
                      </w:r>
                      <w:r>
                        <w:rPr>
                          <w:rFonts w:ascii="Courier New" w:hAnsi="Courier New"/>
                          <w:sz w:val="18"/>
                        </w:rPr>
                        <w:br/>
                        <w:t xml:space="preserve">        STA 8001H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2 :</w:t>
                      </w:r>
                      <w:proofErr w:type="gramEnd"/>
                      <w:r>
                        <w:rPr>
                          <w:rFonts w:ascii="Courier New" w:hAnsi="Courier New"/>
                          <w:sz w:val="18"/>
                        </w:rPr>
                        <w:t xml:space="preserve"> Stalling</w:t>
                      </w:r>
                      <w:r>
                        <w:rPr>
                          <w:rFonts w:ascii="Courier New" w:hAnsi="Courier New"/>
                          <w:sz w:val="18"/>
                        </w:rPr>
                        <w:br/>
                        <w:t xml:space="preserve">        MVI A, 20H</w:t>
                      </w:r>
                      <w:r>
                        <w:rPr>
                          <w:rFonts w:ascii="Courier New" w:hAnsi="Courier New"/>
                          <w:sz w:val="18"/>
                        </w:rPr>
                        <w:br/>
                      </w:r>
                    </w:p>
                    <w:p w14:paraId="6590D050" w14:textId="6F375808" w:rsidR="00740936" w:rsidRDefault="00740936" w:rsidP="00740936">
                      <w:pPr>
                        <w:jc w:val="center"/>
                      </w:pPr>
                    </w:p>
                  </w:txbxContent>
                </v:textbox>
              </v:rect>
            </w:pict>
          </mc:Fallback>
        </mc:AlternateContent>
      </w:r>
    </w:p>
    <w:p w14:paraId="2060E859" w14:textId="77777777" w:rsidR="00740936" w:rsidRDefault="00740936">
      <w:pPr>
        <w:rPr>
          <w:rFonts w:ascii="Courier New" w:hAnsi="Courier New"/>
          <w:sz w:val="18"/>
        </w:rPr>
      </w:pPr>
    </w:p>
    <w:p w14:paraId="6423B807" w14:textId="77777777" w:rsidR="00740936" w:rsidRDefault="00740936">
      <w:pPr>
        <w:rPr>
          <w:rFonts w:ascii="Courier New" w:hAnsi="Courier New"/>
          <w:sz w:val="18"/>
        </w:rPr>
      </w:pPr>
    </w:p>
    <w:p w14:paraId="4979C161" w14:textId="77777777" w:rsidR="00740936" w:rsidRDefault="00740936">
      <w:pPr>
        <w:rPr>
          <w:rFonts w:ascii="Courier New" w:hAnsi="Courier New"/>
          <w:sz w:val="18"/>
        </w:rPr>
      </w:pPr>
    </w:p>
    <w:p w14:paraId="1ABE4EED" w14:textId="77777777" w:rsidR="00740936" w:rsidRDefault="00740936">
      <w:pPr>
        <w:rPr>
          <w:rFonts w:ascii="Courier New" w:hAnsi="Courier New"/>
          <w:sz w:val="18"/>
        </w:rPr>
      </w:pPr>
    </w:p>
    <w:p w14:paraId="590DC151" w14:textId="77777777" w:rsidR="00740936" w:rsidRDefault="00740936">
      <w:pPr>
        <w:rPr>
          <w:rFonts w:ascii="Courier New" w:hAnsi="Courier New"/>
          <w:sz w:val="18"/>
        </w:rPr>
      </w:pPr>
    </w:p>
    <w:p w14:paraId="596C1FC0" w14:textId="77777777" w:rsidR="00740936" w:rsidRDefault="00740936">
      <w:pPr>
        <w:rPr>
          <w:rFonts w:ascii="Courier New" w:hAnsi="Courier New"/>
          <w:sz w:val="18"/>
        </w:rPr>
      </w:pPr>
    </w:p>
    <w:p w14:paraId="37316A3F" w14:textId="71931875" w:rsidR="00740936" w:rsidRDefault="00740936">
      <w:pPr>
        <w:pStyle w:val="Heading2"/>
      </w:pPr>
      <w:r>
        <w:rPr>
          <w:noProof/>
        </w:rPr>
        <mc:AlternateContent>
          <mc:Choice Requires="wps">
            <w:drawing>
              <wp:anchor distT="0" distB="0" distL="114300" distR="114300" simplePos="0" relativeHeight="251661312" behindDoc="0" locked="0" layoutInCell="1" allowOverlap="1" wp14:anchorId="331E352B" wp14:editId="7E1A5E05">
                <wp:simplePos x="0" y="0"/>
                <wp:positionH relativeFrom="column">
                  <wp:posOffset>0</wp:posOffset>
                </wp:positionH>
                <wp:positionV relativeFrom="paragraph">
                  <wp:posOffset>-601980</wp:posOffset>
                </wp:positionV>
                <wp:extent cx="5471160" cy="5943600"/>
                <wp:effectExtent l="0" t="0" r="15240" b="19050"/>
                <wp:wrapNone/>
                <wp:docPr id="1022901819" name="Rectangle 3"/>
                <wp:cNvGraphicFramePr/>
                <a:graphic xmlns:a="http://schemas.openxmlformats.org/drawingml/2006/main">
                  <a:graphicData uri="http://schemas.microsoft.com/office/word/2010/wordprocessingShape">
                    <wps:wsp>
                      <wps:cNvSpPr/>
                      <wps:spPr>
                        <a:xfrm>
                          <a:off x="0" y="0"/>
                          <a:ext cx="5471160" cy="5943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95EC9D" w14:textId="77777777" w:rsidR="00740936" w:rsidRDefault="00740936" w:rsidP="00740936">
                            <w:r>
                              <w:rPr>
                                <w:rFonts w:ascii="Courier New" w:hAnsi="Courier New"/>
                                <w:sz w:val="18"/>
                              </w:rPr>
                              <w:t xml:space="preserve">        MVI B, 10H</w:t>
                            </w:r>
                            <w:r>
                              <w:rPr>
                                <w:rFonts w:ascii="Courier New" w:hAnsi="Courier New"/>
                                <w:sz w:val="18"/>
                              </w:rPr>
                              <w:br/>
                              <w:t xml:space="preserve">        ADD B</w:t>
                            </w:r>
                            <w:r>
                              <w:rPr>
                                <w:rFonts w:ascii="Courier New" w:hAnsi="Courier New"/>
                                <w:sz w:val="18"/>
                              </w:rPr>
                              <w:br/>
                              <w:t xml:space="preserve">        NOP</w:t>
                            </w:r>
                            <w:r>
                              <w:rPr>
                                <w:rFonts w:ascii="Courier New" w:hAnsi="Courier New"/>
                                <w:sz w:val="18"/>
                              </w:rPr>
                              <w:br/>
                              <w:t xml:space="preserve">        </w:t>
                            </w:r>
                            <w:proofErr w:type="spellStart"/>
                            <w:r>
                              <w:rPr>
                                <w:rFonts w:ascii="Courier New" w:hAnsi="Courier New"/>
                                <w:sz w:val="18"/>
                              </w:rPr>
                              <w:t>NOP</w:t>
                            </w:r>
                            <w:proofErr w:type="spellEnd"/>
                            <w:r>
                              <w:rPr>
                                <w:rFonts w:ascii="Courier New" w:hAnsi="Courier New"/>
                                <w:sz w:val="18"/>
                              </w:rPr>
                              <w:br/>
                              <w:t xml:space="preserve">        STA 8002H</w:t>
                            </w:r>
                            <w:r>
                              <w:rPr>
                                <w:rFonts w:ascii="Courier New" w:hAnsi="Courier New"/>
                                <w:sz w:val="18"/>
                              </w:rPr>
                              <w:br/>
                            </w:r>
                            <w:r>
                              <w:rPr>
                                <w:rFonts w:ascii="Courier New" w:hAnsi="Courier New"/>
                                <w:sz w:val="18"/>
                              </w:rPr>
                              <w:br/>
                              <w:t>; Operation 3 : Control Hazard</w:t>
                            </w:r>
                            <w:r>
                              <w:rPr>
                                <w:rFonts w:ascii="Courier New" w:hAnsi="Courier New"/>
                                <w:sz w:val="18"/>
                              </w:rPr>
                              <w:br/>
                              <w:t xml:space="preserve">        MVI A, 01H</w:t>
                            </w:r>
                            <w:r>
                              <w:rPr>
                                <w:rFonts w:ascii="Courier New" w:hAnsi="Courier New"/>
                                <w:sz w:val="18"/>
                              </w:rPr>
                              <w:br/>
                              <w:t xml:space="preserve">        CPI 01H</w:t>
                            </w:r>
                            <w:r>
                              <w:rPr>
                                <w:rFonts w:ascii="Courier New" w:hAnsi="Courier New"/>
                                <w:sz w:val="18"/>
                              </w:rPr>
                              <w:br/>
                              <w:t xml:space="preserve">        JZ TARGET</w:t>
                            </w:r>
                            <w:r>
                              <w:rPr>
                                <w:rFonts w:ascii="Courier New" w:hAnsi="Courier New"/>
                                <w:sz w:val="18"/>
                              </w:rPr>
                              <w:br/>
                              <w:t xml:space="preserve">        MVI A, 00H</w:t>
                            </w:r>
                            <w:r>
                              <w:rPr>
                                <w:rFonts w:ascii="Courier New" w:hAnsi="Courier New"/>
                                <w:sz w:val="18"/>
                              </w:rPr>
                              <w:br/>
                              <w:t xml:space="preserve">        STA 8003H</w:t>
                            </w:r>
                            <w:r>
                              <w:rPr>
                                <w:rFonts w:ascii="Courier New" w:hAnsi="Courier New"/>
                                <w:sz w:val="18"/>
                              </w:rPr>
                              <w:br/>
                              <w:t xml:space="preserve">        JMP NEXT</w:t>
                            </w:r>
                            <w:r>
                              <w:rPr>
                                <w:rFonts w:ascii="Courier New" w:hAnsi="Courier New"/>
                                <w:sz w:val="18"/>
                              </w:rPr>
                              <w:br/>
                              <w:t>TARGET: MVI A, 55H</w:t>
                            </w:r>
                            <w:r>
                              <w:rPr>
                                <w:rFonts w:ascii="Courier New" w:hAnsi="Courier New"/>
                                <w:sz w:val="18"/>
                              </w:rPr>
                              <w:br/>
                              <w:t xml:space="preserve">        STA 8003H</w:t>
                            </w:r>
                            <w:r>
                              <w:rPr>
                                <w:rFonts w:ascii="Courier New" w:hAnsi="Courier New"/>
                                <w:sz w:val="18"/>
                              </w:rPr>
                              <w:br/>
                              <w:t>NEXT:</w:t>
                            </w:r>
                            <w:r>
                              <w:rPr>
                                <w:rFonts w:ascii="Courier New" w:hAnsi="Courier New"/>
                                <w:sz w:val="18"/>
                              </w:rPr>
                              <w:br/>
                            </w:r>
                            <w:r>
                              <w:rPr>
                                <w:rFonts w:ascii="Courier New" w:hAnsi="Courier New"/>
                                <w:sz w:val="18"/>
                              </w:rPr>
                              <w:br/>
                              <w:t>; Operation 4 : Branch Prediction Model</w:t>
                            </w:r>
                            <w:r>
                              <w:rPr>
                                <w:rFonts w:ascii="Courier New" w:hAnsi="Courier New"/>
                                <w:sz w:val="18"/>
                              </w:rPr>
                              <w:br/>
                              <w:t xml:space="preserve">        MVI A, 01H</w:t>
                            </w:r>
                            <w:r>
                              <w:rPr>
                                <w:rFonts w:ascii="Courier New" w:hAnsi="Courier New"/>
                                <w:sz w:val="18"/>
                              </w:rPr>
                              <w:br/>
                              <w:t xml:space="preserve">        CPI 01H</w:t>
                            </w:r>
                            <w:r>
                              <w:rPr>
                                <w:rFonts w:ascii="Courier New" w:hAnsi="Courier New"/>
                                <w:sz w:val="18"/>
                              </w:rPr>
                              <w:br/>
                              <w:t xml:space="preserve">        JZ PREDICTED</w:t>
                            </w:r>
                            <w:r>
                              <w:rPr>
                                <w:rFonts w:ascii="Courier New" w:hAnsi="Courier New"/>
                                <w:sz w:val="18"/>
                              </w:rPr>
                              <w:br/>
                              <w:t xml:space="preserve">        MVI A, 00H</w:t>
                            </w:r>
                            <w:r>
                              <w:rPr>
                                <w:rFonts w:ascii="Courier New" w:hAnsi="Courier New"/>
                                <w:sz w:val="18"/>
                              </w:rPr>
                              <w:br/>
                              <w:t xml:space="preserve">        JMP BP_END</w:t>
                            </w:r>
                            <w:r>
                              <w:rPr>
                                <w:rFonts w:ascii="Courier New" w:hAnsi="Courier New"/>
                                <w:sz w:val="18"/>
                              </w:rPr>
                              <w:br/>
                              <w:t>PREDICTED:</w:t>
                            </w:r>
                            <w:r>
                              <w:rPr>
                                <w:rFonts w:ascii="Courier New" w:hAnsi="Courier New"/>
                                <w:sz w:val="18"/>
                              </w:rPr>
                              <w:br/>
                              <w:t xml:space="preserve">        MVI A, 66H</w:t>
                            </w:r>
                            <w:r>
                              <w:rPr>
                                <w:rFonts w:ascii="Courier New" w:hAnsi="Courier New"/>
                                <w:sz w:val="18"/>
                              </w:rPr>
                              <w:br/>
                              <w:t xml:space="preserve">        STA 8004H</w:t>
                            </w:r>
                            <w:r>
                              <w:rPr>
                                <w:rFonts w:ascii="Courier New" w:hAnsi="Courier New"/>
                                <w:sz w:val="18"/>
                              </w:rPr>
                              <w:br/>
                              <w:t>BP_END:</w:t>
                            </w:r>
                            <w:r>
                              <w:rPr>
                                <w:rFonts w:ascii="Courier New" w:hAnsi="Courier New"/>
                                <w:sz w:val="18"/>
                              </w:rPr>
                              <w:br/>
                            </w:r>
                            <w:r>
                              <w:rPr>
                                <w:rFonts w:ascii="Courier New" w:hAnsi="Courier New"/>
                                <w:sz w:val="18"/>
                              </w:rPr>
                              <w:br/>
                              <w:t>; Operation 5 : Structural Hazard</w:t>
                            </w:r>
                            <w:r>
                              <w:rPr>
                                <w:rFonts w:ascii="Courier New" w:hAnsi="Courier New"/>
                                <w:sz w:val="18"/>
                              </w:rPr>
                              <w:br/>
                              <w:t xml:space="preserve">        MVI A, 30H</w:t>
                            </w:r>
                            <w:r>
                              <w:rPr>
                                <w:rFonts w:ascii="Courier New" w:hAnsi="Courier New"/>
                                <w:sz w:val="18"/>
                              </w:rPr>
                              <w:br/>
                              <w:t xml:space="preserve">        MVI B, 20H</w:t>
                            </w:r>
                            <w:r>
                              <w:rPr>
                                <w:rFonts w:ascii="Courier New" w:hAnsi="Courier New"/>
                                <w:sz w:val="18"/>
                              </w:rPr>
                              <w:br/>
                              <w:t xml:space="preserve">        ADD B</w:t>
                            </w:r>
                            <w:r>
                              <w:rPr>
                                <w:rFonts w:ascii="Courier New" w:hAnsi="Courier New"/>
                                <w:sz w:val="18"/>
                              </w:rPr>
                              <w:br/>
                              <w:t xml:space="preserve">        STA 8005H</w:t>
                            </w:r>
                            <w:r>
                              <w:rPr>
                                <w:rFonts w:ascii="Courier New" w:hAnsi="Courier New"/>
                                <w:sz w:val="18"/>
                              </w:rPr>
                              <w:br/>
                            </w:r>
                            <w:r>
                              <w:rPr>
                                <w:rFonts w:ascii="Courier New" w:hAnsi="Courier New"/>
                                <w:sz w:val="18"/>
                              </w:rPr>
                              <w:br/>
                              <w:t xml:space="preserve">        HLT</w:t>
                            </w:r>
                          </w:p>
                          <w:p w14:paraId="70A17BE1" w14:textId="77777777" w:rsidR="00740936" w:rsidRDefault="00740936" w:rsidP="00740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E352B" id="Rectangle 3" o:spid="_x0000_s1031" style="position:absolute;margin-left:0;margin-top:-47.4pt;width:430.8pt;height:4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" fillcolor="black [3200]" strokecolor="black [480]" strokeweight="2pt">
                <v:textbox>
                  <w:txbxContent>
                    <w:p w14:paraId="5495EC9D" w14:textId="77777777" w:rsidR="00740936" w:rsidRDefault="00740936" w:rsidP="00740936">
                      <w:r>
                        <w:rPr>
                          <w:rFonts w:ascii="Courier New" w:hAnsi="Courier New"/>
                          <w:sz w:val="18"/>
                        </w:rPr>
                        <w:t xml:space="preserve">        MVI B, 10H</w:t>
                      </w:r>
                      <w:r>
                        <w:rPr>
                          <w:rFonts w:ascii="Courier New" w:hAnsi="Courier New"/>
                          <w:sz w:val="18"/>
                        </w:rPr>
                        <w:br/>
                        <w:t xml:space="preserve">        ADD B</w:t>
                      </w:r>
                      <w:r>
                        <w:rPr>
                          <w:rFonts w:ascii="Courier New" w:hAnsi="Courier New"/>
                          <w:sz w:val="18"/>
                        </w:rPr>
                        <w:br/>
                        <w:t xml:space="preserve">        NOP</w:t>
                      </w:r>
                      <w:r>
                        <w:rPr>
                          <w:rFonts w:ascii="Courier New" w:hAnsi="Courier New"/>
                          <w:sz w:val="18"/>
                        </w:rPr>
                        <w:br/>
                        <w:t xml:space="preserve">        </w:t>
                      </w:r>
                      <w:proofErr w:type="spellStart"/>
                      <w:r>
                        <w:rPr>
                          <w:rFonts w:ascii="Courier New" w:hAnsi="Courier New"/>
                          <w:sz w:val="18"/>
                        </w:rPr>
                        <w:t>NOP</w:t>
                      </w:r>
                      <w:proofErr w:type="spellEnd"/>
                      <w:r>
                        <w:rPr>
                          <w:rFonts w:ascii="Courier New" w:hAnsi="Courier New"/>
                          <w:sz w:val="18"/>
                        </w:rPr>
                        <w:br/>
                        <w:t xml:space="preserve">        STA 8002H</w:t>
                      </w:r>
                      <w:r>
                        <w:rPr>
                          <w:rFonts w:ascii="Courier New" w:hAnsi="Courier New"/>
                          <w:sz w:val="18"/>
                        </w:rPr>
                        <w:br/>
                      </w:r>
                      <w:r>
                        <w:rPr>
                          <w:rFonts w:ascii="Courier New" w:hAnsi="Courier New"/>
                          <w:sz w:val="18"/>
                        </w:rPr>
                        <w:br/>
                        <w:t>; Operation 3 : Control Hazard</w:t>
                      </w:r>
                      <w:r>
                        <w:rPr>
                          <w:rFonts w:ascii="Courier New" w:hAnsi="Courier New"/>
                          <w:sz w:val="18"/>
                        </w:rPr>
                        <w:br/>
                        <w:t xml:space="preserve">        MVI A, 01H</w:t>
                      </w:r>
                      <w:r>
                        <w:rPr>
                          <w:rFonts w:ascii="Courier New" w:hAnsi="Courier New"/>
                          <w:sz w:val="18"/>
                        </w:rPr>
                        <w:br/>
                        <w:t xml:space="preserve">        CPI 01H</w:t>
                      </w:r>
                      <w:r>
                        <w:rPr>
                          <w:rFonts w:ascii="Courier New" w:hAnsi="Courier New"/>
                          <w:sz w:val="18"/>
                        </w:rPr>
                        <w:br/>
                        <w:t xml:space="preserve">        JZ TARGET</w:t>
                      </w:r>
                      <w:r>
                        <w:rPr>
                          <w:rFonts w:ascii="Courier New" w:hAnsi="Courier New"/>
                          <w:sz w:val="18"/>
                        </w:rPr>
                        <w:br/>
                        <w:t xml:space="preserve">        MVI A, 00H</w:t>
                      </w:r>
                      <w:r>
                        <w:rPr>
                          <w:rFonts w:ascii="Courier New" w:hAnsi="Courier New"/>
                          <w:sz w:val="18"/>
                        </w:rPr>
                        <w:br/>
                        <w:t xml:space="preserve">        STA 8003H</w:t>
                      </w:r>
                      <w:r>
                        <w:rPr>
                          <w:rFonts w:ascii="Courier New" w:hAnsi="Courier New"/>
                          <w:sz w:val="18"/>
                        </w:rPr>
                        <w:br/>
                        <w:t xml:space="preserve">        JMP NEXT</w:t>
                      </w:r>
                      <w:r>
                        <w:rPr>
                          <w:rFonts w:ascii="Courier New" w:hAnsi="Courier New"/>
                          <w:sz w:val="18"/>
                        </w:rPr>
                        <w:br/>
                        <w:t>TARGET: MVI A, 55H</w:t>
                      </w:r>
                      <w:r>
                        <w:rPr>
                          <w:rFonts w:ascii="Courier New" w:hAnsi="Courier New"/>
                          <w:sz w:val="18"/>
                        </w:rPr>
                        <w:br/>
                        <w:t xml:space="preserve">        STA 8003H</w:t>
                      </w:r>
                      <w:r>
                        <w:rPr>
                          <w:rFonts w:ascii="Courier New" w:hAnsi="Courier New"/>
                          <w:sz w:val="18"/>
                        </w:rPr>
                        <w:br/>
                        <w:t>NEXT:</w:t>
                      </w:r>
                      <w:r>
                        <w:rPr>
                          <w:rFonts w:ascii="Courier New" w:hAnsi="Courier New"/>
                          <w:sz w:val="18"/>
                        </w:rPr>
                        <w:br/>
                      </w:r>
                      <w:r>
                        <w:rPr>
                          <w:rFonts w:ascii="Courier New" w:hAnsi="Courier New"/>
                          <w:sz w:val="18"/>
                        </w:rPr>
                        <w:br/>
                        <w:t>; Operation 4 : Branch Prediction Model</w:t>
                      </w:r>
                      <w:r>
                        <w:rPr>
                          <w:rFonts w:ascii="Courier New" w:hAnsi="Courier New"/>
                          <w:sz w:val="18"/>
                        </w:rPr>
                        <w:br/>
                        <w:t xml:space="preserve">        MVI A, 01H</w:t>
                      </w:r>
                      <w:r>
                        <w:rPr>
                          <w:rFonts w:ascii="Courier New" w:hAnsi="Courier New"/>
                          <w:sz w:val="18"/>
                        </w:rPr>
                        <w:br/>
                        <w:t xml:space="preserve">        CPI 01H</w:t>
                      </w:r>
                      <w:r>
                        <w:rPr>
                          <w:rFonts w:ascii="Courier New" w:hAnsi="Courier New"/>
                          <w:sz w:val="18"/>
                        </w:rPr>
                        <w:br/>
                        <w:t xml:space="preserve">        JZ PREDICTED</w:t>
                      </w:r>
                      <w:r>
                        <w:rPr>
                          <w:rFonts w:ascii="Courier New" w:hAnsi="Courier New"/>
                          <w:sz w:val="18"/>
                        </w:rPr>
                        <w:br/>
                        <w:t xml:space="preserve">        MVI A, 00H</w:t>
                      </w:r>
                      <w:r>
                        <w:rPr>
                          <w:rFonts w:ascii="Courier New" w:hAnsi="Courier New"/>
                          <w:sz w:val="18"/>
                        </w:rPr>
                        <w:br/>
                        <w:t xml:space="preserve">        JMP BP_END</w:t>
                      </w:r>
                      <w:r>
                        <w:rPr>
                          <w:rFonts w:ascii="Courier New" w:hAnsi="Courier New"/>
                          <w:sz w:val="18"/>
                        </w:rPr>
                        <w:br/>
                        <w:t>PREDICTED:</w:t>
                      </w:r>
                      <w:r>
                        <w:rPr>
                          <w:rFonts w:ascii="Courier New" w:hAnsi="Courier New"/>
                          <w:sz w:val="18"/>
                        </w:rPr>
                        <w:br/>
                        <w:t xml:space="preserve">        MVI A, 66H</w:t>
                      </w:r>
                      <w:r>
                        <w:rPr>
                          <w:rFonts w:ascii="Courier New" w:hAnsi="Courier New"/>
                          <w:sz w:val="18"/>
                        </w:rPr>
                        <w:br/>
                        <w:t xml:space="preserve">        STA 8004H</w:t>
                      </w:r>
                      <w:r>
                        <w:rPr>
                          <w:rFonts w:ascii="Courier New" w:hAnsi="Courier New"/>
                          <w:sz w:val="18"/>
                        </w:rPr>
                        <w:br/>
                        <w:t>BP_END:</w:t>
                      </w:r>
                      <w:r>
                        <w:rPr>
                          <w:rFonts w:ascii="Courier New" w:hAnsi="Courier New"/>
                          <w:sz w:val="18"/>
                        </w:rPr>
                        <w:br/>
                      </w:r>
                      <w:r>
                        <w:rPr>
                          <w:rFonts w:ascii="Courier New" w:hAnsi="Courier New"/>
                          <w:sz w:val="18"/>
                        </w:rPr>
                        <w:br/>
                        <w:t>; Operation 5 : Structural Hazard</w:t>
                      </w:r>
                      <w:r>
                        <w:rPr>
                          <w:rFonts w:ascii="Courier New" w:hAnsi="Courier New"/>
                          <w:sz w:val="18"/>
                        </w:rPr>
                        <w:br/>
                        <w:t xml:space="preserve">        MVI A, 30H</w:t>
                      </w:r>
                      <w:r>
                        <w:rPr>
                          <w:rFonts w:ascii="Courier New" w:hAnsi="Courier New"/>
                          <w:sz w:val="18"/>
                        </w:rPr>
                        <w:br/>
                        <w:t xml:space="preserve">        MVI B, 20H</w:t>
                      </w:r>
                      <w:r>
                        <w:rPr>
                          <w:rFonts w:ascii="Courier New" w:hAnsi="Courier New"/>
                          <w:sz w:val="18"/>
                        </w:rPr>
                        <w:br/>
                        <w:t xml:space="preserve">        ADD B</w:t>
                      </w:r>
                      <w:r>
                        <w:rPr>
                          <w:rFonts w:ascii="Courier New" w:hAnsi="Courier New"/>
                          <w:sz w:val="18"/>
                        </w:rPr>
                        <w:br/>
                        <w:t xml:space="preserve">        STA 8005H</w:t>
                      </w:r>
                      <w:r>
                        <w:rPr>
                          <w:rFonts w:ascii="Courier New" w:hAnsi="Courier New"/>
                          <w:sz w:val="18"/>
                        </w:rPr>
                        <w:br/>
                      </w:r>
                      <w:r>
                        <w:rPr>
                          <w:rFonts w:ascii="Courier New" w:hAnsi="Courier New"/>
                          <w:sz w:val="18"/>
                        </w:rPr>
                        <w:br/>
                        <w:t xml:space="preserve">        HLT</w:t>
                      </w:r>
                    </w:p>
                    <w:p w14:paraId="70A17BE1" w14:textId="77777777" w:rsidR="00740936" w:rsidRDefault="00740936" w:rsidP="00740936">
                      <w:pPr>
                        <w:jc w:val="center"/>
                      </w:pPr>
                    </w:p>
                  </w:txbxContent>
                </v:textbox>
              </v:rect>
            </w:pict>
          </mc:Fallback>
        </mc:AlternateContent>
      </w:r>
    </w:p>
    <w:p w14:paraId="27463903" w14:textId="77777777" w:rsidR="00740936" w:rsidRDefault="00740936">
      <w:pPr>
        <w:pStyle w:val="Heading2"/>
      </w:pPr>
    </w:p>
    <w:p w14:paraId="1C2BE8A8" w14:textId="77777777" w:rsidR="00740936" w:rsidRDefault="00740936">
      <w:pPr>
        <w:pStyle w:val="Heading2"/>
      </w:pPr>
    </w:p>
    <w:p w14:paraId="37319CEB" w14:textId="77777777" w:rsidR="00740936" w:rsidRDefault="00740936">
      <w:pPr>
        <w:pStyle w:val="Heading2"/>
      </w:pPr>
    </w:p>
    <w:p w14:paraId="762B2991" w14:textId="77777777" w:rsidR="00740936" w:rsidRDefault="00740936">
      <w:pPr>
        <w:pStyle w:val="Heading2"/>
      </w:pPr>
    </w:p>
    <w:p w14:paraId="56ADB93B" w14:textId="77777777" w:rsidR="00740936" w:rsidRDefault="00740936">
      <w:pPr>
        <w:pStyle w:val="Heading2"/>
      </w:pPr>
    </w:p>
    <w:p w14:paraId="032E069A" w14:textId="77777777" w:rsidR="00740936" w:rsidRDefault="00740936">
      <w:pPr>
        <w:pStyle w:val="Heading2"/>
      </w:pPr>
    </w:p>
    <w:p w14:paraId="3BEBEE40" w14:textId="77777777" w:rsidR="00740936" w:rsidRDefault="00740936">
      <w:pPr>
        <w:pStyle w:val="Heading2"/>
      </w:pPr>
    </w:p>
    <w:p w14:paraId="156F7DD4" w14:textId="77777777" w:rsidR="00740936" w:rsidRDefault="00740936">
      <w:pPr>
        <w:pStyle w:val="Heading2"/>
      </w:pPr>
    </w:p>
    <w:p w14:paraId="7EF16204" w14:textId="77777777" w:rsidR="00740936" w:rsidRDefault="00740936">
      <w:pPr>
        <w:pStyle w:val="Heading2"/>
      </w:pPr>
    </w:p>
    <w:p w14:paraId="6F5F6BCC" w14:textId="77777777" w:rsidR="00740936" w:rsidRDefault="00740936">
      <w:pPr>
        <w:pStyle w:val="Heading2"/>
      </w:pPr>
    </w:p>
    <w:p w14:paraId="2915CC29" w14:textId="77777777" w:rsidR="00740936" w:rsidRDefault="00740936">
      <w:pPr>
        <w:pStyle w:val="Heading2"/>
      </w:pPr>
    </w:p>
    <w:p w14:paraId="4E5D2869" w14:textId="77777777" w:rsidR="00740936" w:rsidRDefault="00740936">
      <w:pPr>
        <w:pStyle w:val="Heading2"/>
      </w:pPr>
    </w:p>
    <w:p w14:paraId="5A0B6AF3" w14:textId="77777777" w:rsidR="00740936" w:rsidRDefault="00740936">
      <w:pPr>
        <w:pStyle w:val="Heading2"/>
      </w:pPr>
    </w:p>
    <w:p w14:paraId="022D5FBD" w14:textId="77777777" w:rsidR="00740936" w:rsidRDefault="00740936">
      <w:pPr>
        <w:pStyle w:val="Heading2"/>
      </w:pPr>
    </w:p>
    <w:p w14:paraId="6ACC623B" w14:textId="21BE876B" w:rsidR="00414796" w:rsidRDefault="00000000">
      <w:pPr>
        <w:pStyle w:val="Heading2"/>
      </w:pPr>
      <w:r>
        <w:t>2. Description of Operations</w:t>
      </w:r>
    </w:p>
    <w:p w14:paraId="3DE166D9" w14:textId="77777777" w:rsidR="00414796" w:rsidRDefault="00000000">
      <w:pPr>
        <w:pStyle w:val="Heading3"/>
      </w:pPr>
      <w:r>
        <w:t>Operation 1 – Data Hazard and Data Forwarding</w:t>
      </w:r>
    </w:p>
    <w:p w14:paraId="0B335E97" w14:textId="77777777" w:rsidR="00414796" w:rsidRDefault="00000000">
      <w:r>
        <w:t>The first calculation produces 10H + 05H = 15H. The result is stored at 8000H and passed through registers C and D to model forwarding. The final forwarded value is stored at 8001H.</w:t>
      </w:r>
      <w:r>
        <w:br/>
        <w:t>Results: 8000H = 15H, 8001H = 15H</w:t>
      </w:r>
    </w:p>
    <w:p w14:paraId="4CC06C78" w14:textId="77777777" w:rsidR="00414796" w:rsidRDefault="00000000">
      <w:pPr>
        <w:pStyle w:val="Heading3"/>
      </w:pPr>
      <w:r>
        <w:t>Operation 2 – Stalling</w:t>
      </w:r>
    </w:p>
    <w:p w14:paraId="0D0E187B" w14:textId="77777777" w:rsidR="00414796" w:rsidRDefault="00000000">
      <w:r>
        <w:t>The calculation 20H + 10H = 30H is followed by two NOP instructions. The NOPs model stall cycles inserted so a dependent operation can wait safely. The result is stored at 8002H.</w:t>
      </w:r>
    </w:p>
    <w:p w14:paraId="70CDD4D6" w14:textId="77777777" w:rsidR="00414796" w:rsidRDefault="00000000">
      <w:pPr>
        <w:pStyle w:val="Heading3"/>
      </w:pPr>
      <w:r>
        <w:t>Operation 3 – Control Hazard</w:t>
      </w:r>
    </w:p>
    <w:p w14:paraId="236B11C0" w14:textId="77777777" w:rsidR="00414796" w:rsidRDefault="00000000">
      <w:r>
        <w:t>CPI compares A with 01H. Since they are equal, JZ TARGET changes the instruction flow and the value 55H is stored at 8003H. This models a control hazard caused by a conditional branch.</w:t>
      </w:r>
    </w:p>
    <w:p w14:paraId="5D94BDE7" w14:textId="77777777" w:rsidR="00414796" w:rsidRDefault="00000000">
      <w:pPr>
        <w:pStyle w:val="Heading3"/>
      </w:pPr>
      <w:r>
        <w:t>Operation 4 – Branch Prediction</w:t>
      </w:r>
    </w:p>
    <w:p w14:paraId="2E4627E0" w14:textId="77777777" w:rsidR="00414796" w:rsidRDefault="00000000">
      <w:r>
        <w:t>The program models a prediction that the conditional branch will be taken. The predicted path loads 66H and stores it at 8004H. Correct prediction avoids unnecessary work on the wrong path.</w:t>
      </w:r>
    </w:p>
    <w:p w14:paraId="547497DD" w14:textId="77777777" w:rsidR="00414796" w:rsidRDefault="00000000">
      <w:pPr>
        <w:pStyle w:val="Heading3"/>
      </w:pPr>
      <w:r>
        <w:t>Operation 5 – Structural Hazard</w:t>
      </w:r>
    </w:p>
    <w:p w14:paraId="17F2CACF" w14:textId="0D6BC146" w:rsidR="00414796" w:rsidRDefault="00000000">
      <w:r>
        <w:t>The ALU calculation 30H + 20H = 50H is stored at 8005H. In a real pipelined processor, a structural hazard occurs when two stages need the same unavailable hardware resource simultaneously. The 8085 executes this sequentially.</w:t>
      </w:r>
    </w:p>
    <w:p w14:paraId="585B32A7" w14:textId="03E3426D" w:rsidR="00414796" w:rsidRDefault="00000000">
      <w:pPr>
        <w:pStyle w:val="Heading1"/>
      </w:pPr>
      <w:r>
        <w:t>Q5. Superscalar, Out-of-Order, Speculative Execution and SMT</w:t>
      </w:r>
    </w:p>
    <w:p w14:paraId="3DB30723" w14:textId="33AF2AEB" w:rsidR="00414796" w:rsidRDefault="00000000">
      <w:r>
        <w:t>The question asks for superscalar execution, out-of-order and speculative execution, hyper-threading and SMT, and comparison of parallel instruction execution and resource utilization.</w:t>
      </w:r>
    </w:p>
    <w:p w14:paraId="182594B9" w14:textId="0B2DDD9F" w:rsidR="00414796" w:rsidRDefault="00000000">
      <w:pPr>
        <w:pStyle w:val="Heading2"/>
      </w:pPr>
      <w:r>
        <w:t>1. Code (Assume Input)</w:t>
      </w:r>
    </w:p>
    <w:p w14:paraId="06B329B6" w14:textId="799BD840" w:rsidR="00740936" w:rsidRDefault="00740936">
      <w:pPr>
        <w:rPr>
          <w:rFonts w:ascii="Courier New" w:hAnsi="Courier New"/>
          <w:sz w:val="18"/>
        </w:rPr>
      </w:pPr>
      <w:r>
        <w:rPr>
          <w:rFonts w:ascii="Courier New" w:hAnsi="Courier New"/>
          <w:noProof/>
          <w:sz w:val="18"/>
        </w:rPr>
        <mc:AlternateContent>
          <mc:Choice Requires="wps">
            <w:drawing>
              <wp:anchor distT="0" distB="0" distL="114300" distR="114300" simplePos="0" relativeHeight="251656192" behindDoc="0" locked="0" layoutInCell="1" allowOverlap="1" wp14:anchorId="4E6FF1E2" wp14:editId="65AD48C5">
                <wp:simplePos x="0" y="0"/>
                <wp:positionH relativeFrom="column">
                  <wp:posOffset>0</wp:posOffset>
                </wp:positionH>
                <wp:positionV relativeFrom="paragraph">
                  <wp:posOffset>31750</wp:posOffset>
                </wp:positionV>
                <wp:extent cx="5463540" cy="5185410"/>
                <wp:effectExtent l="0" t="0" r="22860" b="15240"/>
                <wp:wrapNone/>
                <wp:docPr id="772842919" name="Rectangle 4"/>
                <wp:cNvGraphicFramePr/>
                <a:graphic xmlns:a="http://schemas.openxmlformats.org/drawingml/2006/main">
                  <a:graphicData uri="http://schemas.microsoft.com/office/word/2010/wordprocessingShape">
                    <wps:wsp>
                      <wps:cNvSpPr/>
                      <wps:spPr>
                        <a:xfrm>
                          <a:off x="0" y="0"/>
                          <a:ext cx="5463540" cy="518541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D3F04F0" w14:textId="43CDA8C0" w:rsidR="00740936" w:rsidRDefault="00740936" w:rsidP="00740936">
                            <w:r>
                              <w:rPr>
                                <w:rFonts w:ascii="Courier New" w:hAnsi="Courier New"/>
                                <w:sz w:val="18"/>
                              </w:rPr>
                              <w:t>; Q5 - SUPERSCALAR / OOO / SPECULATIVE / SMT MODEL</w:t>
                            </w:r>
                            <w:r>
                              <w:rPr>
                                <w:rFonts w:ascii="Courier New" w:hAnsi="Courier New"/>
                                <w:sz w:val="18"/>
                              </w:rPr>
                              <w:br/>
                            </w:r>
                            <w:r>
                              <w:rPr>
                                <w:rFonts w:ascii="Courier New" w:hAnsi="Courier New"/>
                                <w:sz w:val="18"/>
                              </w:rPr>
                              <w:br/>
                              <w:t>; Operation 1 : Independent / Superscalar Model</w:t>
                            </w:r>
                            <w:r>
                              <w:rPr>
                                <w:rFonts w:ascii="Courier New" w:hAnsi="Courier New"/>
                                <w:sz w:val="18"/>
                              </w:rPr>
                              <w:br/>
                              <w:t xml:space="preserve">        MVI A, 10H</w:t>
                            </w:r>
                            <w:r>
                              <w:rPr>
                                <w:rFonts w:ascii="Courier New" w:hAnsi="Courier New"/>
                                <w:sz w:val="18"/>
                              </w:rPr>
                              <w:br/>
                              <w:t xml:space="preserve">        MVI B, 20H</w:t>
                            </w:r>
                            <w:r>
                              <w:rPr>
                                <w:rFonts w:ascii="Courier New" w:hAnsi="Courier New"/>
                                <w:sz w:val="18"/>
                              </w:rPr>
                              <w:br/>
                              <w:t xml:space="preserve">        ADD B</w:t>
                            </w:r>
                            <w:r>
                              <w:rPr>
                                <w:rFonts w:ascii="Courier New" w:hAnsi="Courier New"/>
                                <w:sz w:val="18"/>
                              </w:rPr>
                              <w:br/>
                              <w:t xml:space="preserve">        STA 8000H</w:t>
                            </w:r>
                            <w:r>
                              <w:rPr>
                                <w:rFonts w:ascii="Courier New" w:hAnsi="Courier New"/>
                                <w:sz w:val="18"/>
                              </w:rPr>
                              <w:br/>
                              <w:t xml:space="preserve">        MVI C, 05H</w:t>
                            </w:r>
                            <w:r>
                              <w:rPr>
                                <w:rFonts w:ascii="Courier New" w:hAnsi="Courier New"/>
                                <w:sz w:val="18"/>
                              </w:rPr>
                              <w:br/>
                              <w:t xml:space="preserve">        MVI D, 03H</w:t>
                            </w:r>
                            <w:r>
                              <w:rPr>
                                <w:rFonts w:ascii="Courier New" w:hAnsi="Courier New"/>
                                <w:sz w:val="18"/>
                              </w:rPr>
                              <w:br/>
                              <w:t xml:space="preserve">        MOV A, C</w:t>
                            </w:r>
                            <w:r>
                              <w:rPr>
                                <w:rFonts w:ascii="Courier New" w:hAnsi="Courier New"/>
                                <w:sz w:val="18"/>
                              </w:rPr>
                              <w:br/>
                              <w:t xml:space="preserve">        ADD D</w:t>
                            </w:r>
                            <w:r>
                              <w:rPr>
                                <w:rFonts w:ascii="Courier New" w:hAnsi="Courier New"/>
                                <w:sz w:val="18"/>
                              </w:rPr>
                              <w:br/>
                              <w:t xml:space="preserve">        STA 8001H</w:t>
                            </w:r>
                            <w:r>
                              <w:rPr>
                                <w:rFonts w:ascii="Courier New" w:hAnsi="Courier New"/>
                                <w:sz w:val="18"/>
                              </w:rPr>
                              <w:br/>
                            </w:r>
                            <w:r>
                              <w:rPr>
                                <w:rFonts w:ascii="Courier New" w:hAnsi="Courier New"/>
                                <w:sz w:val="18"/>
                              </w:rPr>
                              <w:br/>
                              <w:t>; Operation 2 : Out-of-Order Model</w:t>
                            </w:r>
                            <w:r>
                              <w:rPr>
                                <w:rFonts w:ascii="Courier New" w:hAnsi="Courier New"/>
                                <w:sz w:val="18"/>
                              </w:rPr>
                              <w:br/>
                              <w:t xml:space="preserve">        MVI A, 15H</w:t>
                            </w:r>
                            <w:r>
                              <w:rPr>
                                <w:rFonts w:ascii="Courier New" w:hAnsi="Courier New"/>
                                <w:sz w:val="18"/>
                              </w:rPr>
                              <w:br/>
                              <w:t xml:space="preserve">        MVI B, 05H</w:t>
                            </w:r>
                            <w:r>
                              <w:rPr>
                                <w:rFonts w:ascii="Courier New" w:hAnsi="Courier New"/>
                                <w:sz w:val="18"/>
                              </w:rPr>
                              <w:br/>
                              <w:t xml:space="preserve">        MVI C, 03H</w:t>
                            </w:r>
                            <w:r>
                              <w:rPr>
                                <w:rFonts w:ascii="Courier New" w:hAnsi="Courier New"/>
                                <w:sz w:val="18"/>
                              </w:rPr>
                              <w:br/>
                              <w:t xml:space="preserve">        MOV D, B</w:t>
                            </w:r>
                            <w:r>
                              <w:rPr>
                                <w:rFonts w:ascii="Courier New" w:hAnsi="Courier New"/>
                                <w:sz w:val="18"/>
                              </w:rPr>
                              <w:br/>
                              <w:t xml:space="preserve">        MOV E, C</w:t>
                            </w:r>
                            <w:r>
                              <w:rPr>
                                <w:rFonts w:ascii="Courier New" w:hAnsi="Courier New"/>
                                <w:sz w:val="18"/>
                              </w:rPr>
                              <w:br/>
                              <w:t xml:space="preserve">        MOV A, D</w:t>
                            </w:r>
                            <w:r>
                              <w:rPr>
                                <w:rFonts w:ascii="Courier New" w:hAnsi="Courier New"/>
                                <w:sz w:val="18"/>
                              </w:rPr>
                              <w:br/>
                              <w:t xml:space="preserve">        ADD E</w:t>
                            </w:r>
                            <w:r>
                              <w:rPr>
                                <w:rFonts w:ascii="Courier New" w:hAnsi="Courier New"/>
                                <w:sz w:val="18"/>
                              </w:rPr>
                              <w:br/>
                              <w:t xml:space="preserve">        STA 8002H</w:t>
                            </w:r>
                            <w:r>
                              <w:rPr>
                                <w:rFonts w:ascii="Courier New" w:hAnsi="Courier New"/>
                                <w:sz w:val="18"/>
                              </w:rPr>
                              <w:br/>
                            </w:r>
                            <w:r>
                              <w:rPr>
                                <w:rFonts w:ascii="Courier New" w:hAnsi="Courier New"/>
                                <w:sz w:val="18"/>
                              </w:rPr>
                              <w:br/>
                              <w:t>; Operation 3 : Speculative Execution</w:t>
                            </w:r>
                            <w:r>
                              <w:rPr>
                                <w:rFonts w:ascii="Courier New" w:hAnsi="Courier New"/>
                                <w:sz w:val="18"/>
                              </w:rPr>
                              <w:br/>
                              <w:t xml:space="preserve">        MVI A, 01H</w:t>
                            </w:r>
                            <w:r>
                              <w:rPr>
                                <w:rFonts w:ascii="Courier New" w:hAnsi="Courier New"/>
                                <w:sz w:val="18"/>
                              </w:rPr>
                              <w:br/>
                              <w:t xml:space="preserve">        CPI 01H</w:t>
                            </w:r>
                            <w:r>
                              <w:rPr>
                                <w:rFonts w:ascii="Courier New" w:hAnsi="Courier New"/>
                                <w:sz w:val="18"/>
                              </w:rPr>
                              <w:br/>
                              <w:t xml:space="preserve">        JZ SPECULATE</w:t>
                            </w:r>
                            <w:r>
                              <w:rPr>
                                <w:rFonts w:ascii="Courier New" w:hAnsi="Courier New"/>
                                <w:sz w:val="18"/>
                              </w:rPr>
                              <w:br/>
                              <w:t xml:space="preserve">        MVI B, 00H</w:t>
                            </w:r>
                            <w:r>
                              <w:rPr>
                                <w:rFonts w:ascii="Courier New" w:hAnsi="Courier New"/>
                                <w:sz w:val="18"/>
                              </w:rPr>
                              <w:br/>
                              <w:t xml:space="preserve">        JMP SPEC_END</w:t>
                            </w:r>
                            <w:r>
                              <w:rPr>
                                <w:rFonts w:ascii="Courier New" w:hAnsi="Courier New"/>
                                <w:sz w:val="18"/>
                              </w:rPr>
                              <w:br/>
                              <w:t>SPECULATE:</w:t>
                            </w:r>
                            <w:r>
                              <w:rPr>
                                <w:rFonts w:ascii="Courier New" w:hAnsi="Courier New"/>
                                <w:sz w:val="18"/>
                              </w:rPr>
                              <w:br/>
                              <w:t xml:space="preserve">        MVI B, 55H</w:t>
                            </w:r>
                            <w:r>
                              <w:rPr>
                                <w:rFonts w:ascii="Courier New" w:hAnsi="Courier New"/>
                                <w:sz w:val="18"/>
                              </w:rPr>
                              <w:br/>
                              <w:t xml:space="preserve">        MOV A, B</w:t>
                            </w:r>
                            <w:r>
                              <w:rPr>
                                <w:rFonts w:ascii="Courier New" w:hAnsi="Courier New"/>
                                <w:sz w:val="18"/>
                              </w:rPr>
                              <w:br/>
                              <w:t xml:space="preserve">        STA 8003H</w:t>
                            </w:r>
                            <w:r>
                              <w:rPr>
                                <w:rFonts w:ascii="Courier New" w:hAnsi="Courier New"/>
                                <w:sz w:val="18"/>
                              </w:rPr>
                              <w:br/>
                              <w:t>SPEC_END:</w:t>
                            </w:r>
                            <w:r>
                              <w:rPr>
                                <w:rFonts w:ascii="Courier New" w:hAnsi="Courier New"/>
                                <w:sz w:val="18"/>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FF1E2" id="Rectangle 4" o:spid="_x0000_s1032" style="position:absolute;margin-left:0;margin-top:2.5pt;width:430.2pt;height:40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" fillcolor="black [3200]" strokecolor="black [480]" strokeweight="2pt">
                <v:textbox>
                  <w:txbxContent>
                    <w:p w14:paraId="2D3F04F0" w14:textId="43CDA8C0" w:rsidR="00740936" w:rsidRDefault="00740936" w:rsidP="00740936">
                      <w:r>
                        <w:rPr>
                          <w:rFonts w:ascii="Courier New" w:hAnsi="Courier New"/>
                          <w:sz w:val="18"/>
                        </w:rPr>
                        <w:t>; Q5 - SUPERSCALAR / OOO / SPECULATIVE / SMT MODEL</w:t>
                      </w:r>
                      <w:r>
                        <w:rPr>
                          <w:rFonts w:ascii="Courier New" w:hAnsi="Courier New"/>
                          <w:sz w:val="18"/>
                        </w:rPr>
                        <w:br/>
                      </w:r>
                      <w:r>
                        <w:rPr>
                          <w:rFonts w:ascii="Courier New" w:hAnsi="Courier New"/>
                          <w:sz w:val="18"/>
                        </w:rPr>
                        <w:br/>
                        <w:t>; Operation 1 : Independent / Superscalar Model</w:t>
                      </w:r>
                      <w:r>
                        <w:rPr>
                          <w:rFonts w:ascii="Courier New" w:hAnsi="Courier New"/>
                          <w:sz w:val="18"/>
                        </w:rPr>
                        <w:br/>
                        <w:t xml:space="preserve">        MVI A, 10H</w:t>
                      </w:r>
                      <w:r>
                        <w:rPr>
                          <w:rFonts w:ascii="Courier New" w:hAnsi="Courier New"/>
                          <w:sz w:val="18"/>
                        </w:rPr>
                        <w:br/>
                        <w:t xml:space="preserve">        MVI B, 20H</w:t>
                      </w:r>
                      <w:r>
                        <w:rPr>
                          <w:rFonts w:ascii="Courier New" w:hAnsi="Courier New"/>
                          <w:sz w:val="18"/>
                        </w:rPr>
                        <w:br/>
                        <w:t xml:space="preserve">        ADD B</w:t>
                      </w:r>
                      <w:r>
                        <w:rPr>
                          <w:rFonts w:ascii="Courier New" w:hAnsi="Courier New"/>
                          <w:sz w:val="18"/>
                        </w:rPr>
                        <w:br/>
                        <w:t xml:space="preserve">        STA 8000H</w:t>
                      </w:r>
                      <w:r>
                        <w:rPr>
                          <w:rFonts w:ascii="Courier New" w:hAnsi="Courier New"/>
                          <w:sz w:val="18"/>
                        </w:rPr>
                        <w:br/>
                        <w:t xml:space="preserve">        MVI C, 05H</w:t>
                      </w:r>
                      <w:r>
                        <w:rPr>
                          <w:rFonts w:ascii="Courier New" w:hAnsi="Courier New"/>
                          <w:sz w:val="18"/>
                        </w:rPr>
                        <w:br/>
                        <w:t xml:space="preserve">        MVI D, 03H</w:t>
                      </w:r>
                      <w:r>
                        <w:rPr>
                          <w:rFonts w:ascii="Courier New" w:hAnsi="Courier New"/>
                          <w:sz w:val="18"/>
                        </w:rPr>
                        <w:br/>
                        <w:t xml:space="preserve">        MOV A, C</w:t>
                      </w:r>
                      <w:r>
                        <w:rPr>
                          <w:rFonts w:ascii="Courier New" w:hAnsi="Courier New"/>
                          <w:sz w:val="18"/>
                        </w:rPr>
                        <w:br/>
                        <w:t xml:space="preserve">        ADD D</w:t>
                      </w:r>
                      <w:r>
                        <w:rPr>
                          <w:rFonts w:ascii="Courier New" w:hAnsi="Courier New"/>
                          <w:sz w:val="18"/>
                        </w:rPr>
                        <w:br/>
                        <w:t xml:space="preserve">        STA 8001H</w:t>
                      </w:r>
                      <w:r>
                        <w:rPr>
                          <w:rFonts w:ascii="Courier New" w:hAnsi="Courier New"/>
                          <w:sz w:val="18"/>
                        </w:rPr>
                        <w:br/>
                      </w:r>
                      <w:r>
                        <w:rPr>
                          <w:rFonts w:ascii="Courier New" w:hAnsi="Courier New"/>
                          <w:sz w:val="18"/>
                        </w:rPr>
                        <w:br/>
                        <w:t>; Operation 2 : Out-of-Order Model</w:t>
                      </w:r>
                      <w:r>
                        <w:rPr>
                          <w:rFonts w:ascii="Courier New" w:hAnsi="Courier New"/>
                          <w:sz w:val="18"/>
                        </w:rPr>
                        <w:br/>
                        <w:t xml:space="preserve">        MVI A, 15H</w:t>
                      </w:r>
                      <w:r>
                        <w:rPr>
                          <w:rFonts w:ascii="Courier New" w:hAnsi="Courier New"/>
                          <w:sz w:val="18"/>
                        </w:rPr>
                        <w:br/>
                        <w:t xml:space="preserve">        MVI B, 05H</w:t>
                      </w:r>
                      <w:r>
                        <w:rPr>
                          <w:rFonts w:ascii="Courier New" w:hAnsi="Courier New"/>
                          <w:sz w:val="18"/>
                        </w:rPr>
                        <w:br/>
                        <w:t xml:space="preserve">        MVI C, 03H</w:t>
                      </w:r>
                      <w:r>
                        <w:rPr>
                          <w:rFonts w:ascii="Courier New" w:hAnsi="Courier New"/>
                          <w:sz w:val="18"/>
                        </w:rPr>
                        <w:br/>
                        <w:t xml:space="preserve">        MOV D, B</w:t>
                      </w:r>
                      <w:r>
                        <w:rPr>
                          <w:rFonts w:ascii="Courier New" w:hAnsi="Courier New"/>
                          <w:sz w:val="18"/>
                        </w:rPr>
                        <w:br/>
                        <w:t xml:space="preserve">        MOV E, C</w:t>
                      </w:r>
                      <w:r>
                        <w:rPr>
                          <w:rFonts w:ascii="Courier New" w:hAnsi="Courier New"/>
                          <w:sz w:val="18"/>
                        </w:rPr>
                        <w:br/>
                        <w:t xml:space="preserve">        MOV A, D</w:t>
                      </w:r>
                      <w:r>
                        <w:rPr>
                          <w:rFonts w:ascii="Courier New" w:hAnsi="Courier New"/>
                          <w:sz w:val="18"/>
                        </w:rPr>
                        <w:br/>
                        <w:t xml:space="preserve">        ADD E</w:t>
                      </w:r>
                      <w:r>
                        <w:rPr>
                          <w:rFonts w:ascii="Courier New" w:hAnsi="Courier New"/>
                          <w:sz w:val="18"/>
                        </w:rPr>
                        <w:br/>
                        <w:t xml:space="preserve">        STA 8002H</w:t>
                      </w:r>
                      <w:r>
                        <w:rPr>
                          <w:rFonts w:ascii="Courier New" w:hAnsi="Courier New"/>
                          <w:sz w:val="18"/>
                        </w:rPr>
                        <w:br/>
                      </w:r>
                      <w:r>
                        <w:rPr>
                          <w:rFonts w:ascii="Courier New" w:hAnsi="Courier New"/>
                          <w:sz w:val="18"/>
                        </w:rPr>
                        <w:br/>
                        <w:t>; Operation 3 : Speculative Execution</w:t>
                      </w:r>
                      <w:r>
                        <w:rPr>
                          <w:rFonts w:ascii="Courier New" w:hAnsi="Courier New"/>
                          <w:sz w:val="18"/>
                        </w:rPr>
                        <w:br/>
                        <w:t xml:space="preserve">        MVI A, 01H</w:t>
                      </w:r>
                      <w:r>
                        <w:rPr>
                          <w:rFonts w:ascii="Courier New" w:hAnsi="Courier New"/>
                          <w:sz w:val="18"/>
                        </w:rPr>
                        <w:br/>
                        <w:t xml:space="preserve">        CPI 01H</w:t>
                      </w:r>
                      <w:r>
                        <w:rPr>
                          <w:rFonts w:ascii="Courier New" w:hAnsi="Courier New"/>
                          <w:sz w:val="18"/>
                        </w:rPr>
                        <w:br/>
                        <w:t xml:space="preserve">        JZ SPECULATE</w:t>
                      </w:r>
                      <w:r>
                        <w:rPr>
                          <w:rFonts w:ascii="Courier New" w:hAnsi="Courier New"/>
                          <w:sz w:val="18"/>
                        </w:rPr>
                        <w:br/>
                        <w:t xml:space="preserve">        MVI B, 00H</w:t>
                      </w:r>
                      <w:r>
                        <w:rPr>
                          <w:rFonts w:ascii="Courier New" w:hAnsi="Courier New"/>
                          <w:sz w:val="18"/>
                        </w:rPr>
                        <w:br/>
                        <w:t xml:space="preserve">        JMP SPEC_END</w:t>
                      </w:r>
                      <w:r>
                        <w:rPr>
                          <w:rFonts w:ascii="Courier New" w:hAnsi="Courier New"/>
                          <w:sz w:val="18"/>
                        </w:rPr>
                        <w:br/>
                        <w:t>SPECULATE:</w:t>
                      </w:r>
                      <w:r>
                        <w:rPr>
                          <w:rFonts w:ascii="Courier New" w:hAnsi="Courier New"/>
                          <w:sz w:val="18"/>
                        </w:rPr>
                        <w:br/>
                        <w:t xml:space="preserve">        MVI B, 55H</w:t>
                      </w:r>
                      <w:r>
                        <w:rPr>
                          <w:rFonts w:ascii="Courier New" w:hAnsi="Courier New"/>
                          <w:sz w:val="18"/>
                        </w:rPr>
                        <w:br/>
                        <w:t xml:space="preserve">        MOV A, B</w:t>
                      </w:r>
                      <w:r>
                        <w:rPr>
                          <w:rFonts w:ascii="Courier New" w:hAnsi="Courier New"/>
                          <w:sz w:val="18"/>
                        </w:rPr>
                        <w:br/>
                        <w:t xml:space="preserve">        STA 8003H</w:t>
                      </w:r>
                      <w:r>
                        <w:rPr>
                          <w:rFonts w:ascii="Courier New" w:hAnsi="Courier New"/>
                          <w:sz w:val="18"/>
                        </w:rPr>
                        <w:br/>
                        <w:t>SPEC_END:</w:t>
                      </w:r>
                      <w:r>
                        <w:rPr>
                          <w:rFonts w:ascii="Courier New" w:hAnsi="Courier New"/>
                          <w:sz w:val="18"/>
                        </w:rPr>
                        <w:br/>
                      </w:r>
                    </w:p>
                  </w:txbxContent>
                </v:textbox>
              </v:rect>
            </w:pict>
          </mc:Fallback>
        </mc:AlternateContent>
      </w:r>
    </w:p>
    <w:p w14:paraId="0780B408" w14:textId="703019CE" w:rsidR="00740936" w:rsidRDefault="00740936">
      <w:pPr>
        <w:rPr>
          <w:rFonts w:ascii="Courier New" w:hAnsi="Courier New"/>
          <w:sz w:val="18"/>
        </w:rPr>
      </w:pPr>
    </w:p>
    <w:p w14:paraId="3409A59A" w14:textId="71DA6D44" w:rsidR="00740936" w:rsidRDefault="00740936">
      <w:pPr>
        <w:rPr>
          <w:rFonts w:ascii="Courier New" w:hAnsi="Courier New"/>
          <w:sz w:val="18"/>
        </w:rPr>
      </w:pPr>
    </w:p>
    <w:p w14:paraId="61569BDD" w14:textId="77777777" w:rsidR="00740936" w:rsidRDefault="00740936">
      <w:pPr>
        <w:rPr>
          <w:rFonts w:ascii="Courier New" w:hAnsi="Courier New"/>
          <w:sz w:val="18"/>
        </w:rPr>
      </w:pPr>
    </w:p>
    <w:p w14:paraId="51ACD528" w14:textId="77777777" w:rsidR="00740936" w:rsidRDefault="00740936">
      <w:pPr>
        <w:rPr>
          <w:rFonts w:ascii="Courier New" w:hAnsi="Courier New"/>
          <w:sz w:val="18"/>
        </w:rPr>
      </w:pPr>
    </w:p>
    <w:p w14:paraId="627BFD3C" w14:textId="77777777" w:rsidR="00740936" w:rsidRDefault="00740936">
      <w:pPr>
        <w:rPr>
          <w:rFonts w:ascii="Courier New" w:hAnsi="Courier New"/>
          <w:sz w:val="18"/>
        </w:rPr>
      </w:pPr>
    </w:p>
    <w:p w14:paraId="5065FBC8" w14:textId="77777777" w:rsidR="00740936" w:rsidRDefault="00740936">
      <w:pPr>
        <w:rPr>
          <w:rFonts w:ascii="Courier New" w:hAnsi="Courier New"/>
          <w:sz w:val="18"/>
        </w:rPr>
      </w:pPr>
    </w:p>
    <w:p w14:paraId="0696DBA7" w14:textId="77777777" w:rsidR="00740936" w:rsidRDefault="00740936">
      <w:pPr>
        <w:rPr>
          <w:rFonts w:ascii="Courier New" w:hAnsi="Courier New"/>
          <w:sz w:val="18"/>
        </w:rPr>
      </w:pPr>
    </w:p>
    <w:p w14:paraId="04FC45AA" w14:textId="77777777" w:rsidR="00740936" w:rsidRDefault="00740936">
      <w:pPr>
        <w:rPr>
          <w:rFonts w:ascii="Courier New" w:hAnsi="Courier New"/>
          <w:sz w:val="18"/>
        </w:rPr>
      </w:pPr>
    </w:p>
    <w:p w14:paraId="48B07DEE" w14:textId="77777777" w:rsidR="00740936" w:rsidRDefault="00740936">
      <w:pPr>
        <w:rPr>
          <w:rFonts w:ascii="Courier New" w:hAnsi="Courier New"/>
          <w:sz w:val="18"/>
        </w:rPr>
      </w:pPr>
    </w:p>
    <w:p w14:paraId="53AF57AD" w14:textId="77777777" w:rsidR="00740936" w:rsidRDefault="00740936">
      <w:pPr>
        <w:rPr>
          <w:rFonts w:ascii="Courier New" w:hAnsi="Courier New"/>
          <w:sz w:val="18"/>
        </w:rPr>
      </w:pPr>
    </w:p>
    <w:p w14:paraId="4A1A3386" w14:textId="77777777" w:rsidR="00740936" w:rsidRDefault="00740936">
      <w:pPr>
        <w:rPr>
          <w:rFonts w:ascii="Courier New" w:hAnsi="Courier New"/>
          <w:sz w:val="18"/>
        </w:rPr>
      </w:pPr>
    </w:p>
    <w:p w14:paraId="6D0BBC55" w14:textId="77777777" w:rsidR="00740936" w:rsidRDefault="00740936">
      <w:pPr>
        <w:rPr>
          <w:rFonts w:ascii="Courier New" w:hAnsi="Courier New"/>
          <w:sz w:val="18"/>
        </w:rPr>
      </w:pPr>
    </w:p>
    <w:p w14:paraId="4C6CB692" w14:textId="77777777" w:rsidR="00740936" w:rsidRDefault="00740936">
      <w:pPr>
        <w:rPr>
          <w:rFonts w:ascii="Courier New" w:hAnsi="Courier New"/>
          <w:sz w:val="18"/>
        </w:rPr>
      </w:pPr>
    </w:p>
    <w:p w14:paraId="2F121F87" w14:textId="77777777" w:rsidR="00740936" w:rsidRDefault="00740936">
      <w:pPr>
        <w:rPr>
          <w:rFonts w:ascii="Courier New" w:hAnsi="Courier New"/>
          <w:sz w:val="18"/>
        </w:rPr>
      </w:pPr>
    </w:p>
    <w:p w14:paraId="5562609F" w14:textId="77777777" w:rsidR="00740936" w:rsidRDefault="00740936">
      <w:pPr>
        <w:rPr>
          <w:rFonts w:ascii="Courier New" w:hAnsi="Courier New"/>
          <w:sz w:val="18"/>
        </w:rPr>
      </w:pPr>
    </w:p>
    <w:p w14:paraId="340B8113" w14:textId="77777777" w:rsidR="00740936" w:rsidRDefault="00740936">
      <w:pPr>
        <w:rPr>
          <w:rFonts w:ascii="Courier New" w:hAnsi="Courier New"/>
          <w:sz w:val="18"/>
        </w:rPr>
      </w:pPr>
    </w:p>
    <w:p w14:paraId="5E397B80" w14:textId="77777777" w:rsidR="00740936" w:rsidRDefault="00740936">
      <w:pPr>
        <w:rPr>
          <w:rFonts w:ascii="Courier New" w:hAnsi="Courier New"/>
          <w:sz w:val="18"/>
        </w:rPr>
      </w:pPr>
    </w:p>
    <w:p w14:paraId="74C729DD" w14:textId="17497F62" w:rsidR="00414796" w:rsidRDefault="00740936">
      <w:r>
        <w:rPr>
          <w:rFonts w:ascii="Courier New" w:hAnsi="Courier New"/>
          <w:noProof/>
          <w:sz w:val="18"/>
        </w:rPr>
        <mc:AlternateContent>
          <mc:Choice Requires="wps">
            <w:drawing>
              <wp:anchor distT="0" distB="0" distL="114300" distR="114300" simplePos="0" relativeHeight="251663360" behindDoc="0" locked="0" layoutInCell="1" allowOverlap="1" wp14:anchorId="79A8A099" wp14:editId="678C0018">
                <wp:simplePos x="0" y="0"/>
                <wp:positionH relativeFrom="column">
                  <wp:posOffset>0</wp:posOffset>
                </wp:positionH>
                <wp:positionV relativeFrom="paragraph">
                  <wp:posOffset>-762000</wp:posOffset>
                </wp:positionV>
                <wp:extent cx="5471160" cy="5143500"/>
                <wp:effectExtent l="0" t="0" r="15240" b="19050"/>
                <wp:wrapNone/>
                <wp:docPr id="1990351588" name="Rectangle 5"/>
                <wp:cNvGraphicFramePr/>
                <a:graphic xmlns:a="http://schemas.openxmlformats.org/drawingml/2006/main">
                  <a:graphicData uri="http://schemas.microsoft.com/office/word/2010/wordprocessingShape">
                    <wps:wsp>
                      <wps:cNvSpPr/>
                      <wps:spPr>
                        <a:xfrm>
                          <a:off x="0" y="0"/>
                          <a:ext cx="5471160" cy="5143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1DD768C" w14:textId="77777777" w:rsidR="00740936" w:rsidRDefault="00740936" w:rsidP="00740936">
                            <w:r>
                              <w:rPr>
                                <w:rFonts w:ascii="Courier New" w:hAnsi="Courier New"/>
                                <w:sz w:val="18"/>
                              </w:rPr>
                              <w:t xml:space="preserve">; Operation </w:t>
                            </w:r>
                            <w:proofErr w:type="gramStart"/>
                            <w:r>
                              <w:rPr>
                                <w:rFonts w:ascii="Courier New" w:hAnsi="Courier New"/>
                                <w:sz w:val="18"/>
                              </w:rPr>
                              <w:t>4 :</w:t>
                            </w:r>
                            <w:proofErr w:type="gramEnd"/>
                            <w:r>
                              <w:rPr>
                                <w:rFonts w:ascii="Courier New" w:hAnsi="Courier New"/>
                                <w:sz w:val="18"/>
                              </w:rPr>
                              <w:t xml:space="preserve"> Hyper-Threading Model</w:t>
                            </w:r>
                            <w:r>
                              <w:rPr>
                                <w:rFonts w:ascii="Courier New" w:hAnsi="Courier New"/>
                                <w:sz w:val="18"/>
                              </w:rPr>
                              <w:br/>
                              <w:t xml:space="preserve">        MVI A, 10H</w:t>
                            </w:r>
                            <w:r>
                              <w:rPr>
                                <w:rFonts w:ascii="Courier New" w:hAnsi="Courier New"/>
                                <w:sz w:val="18"/>
                              </w:rPr>
                              <w:br/>
                              <w:t xml:space="preserve">        MVI B, 05H</w:t>
                            </w:r>
                            <w:r>
                              <w:rPr>
                                <w:rFonts w:ascii="Courier New" w:hAnsi="Courier New"/>
                                <w:sz w:val="18"/>
                              </w:rPr>
                              <w:br/>
                              <w:t xml:space="preserve">        ADD B</w:t>
                            </w:r>
                            <w:r>
                              <w:rPr>
                                <w:rFonts w:ascii="Courier New" w:hAnsi="Courier New"/>
                                <w:sz w:val="18"/>
                              </w:rPr>
                              <w:br/>
                              <w:t xml:space="preserve">        STA 8004H</w:t>
                            </w:r>
                            <w:r>
                              <w:rPr>
                                <w:rFonts w:ascii="Courier New" w:hAnsi="Courier New"/>
                                <w:sz w:val="18"/>
                              </w:rPr>
                              <w:br/>
                              <w:t xml:space="preserve">        MVI A, 20H</w:t>
                            </w:r>
                            <w:r>
                              <w:rPr>
                                <w:rFonts w:ascii="Courier New" w:hAnsi="Courier New"/>
                                <w:sz w:val="18"/>
                              </w:rPr>
                              <w:br/>
                              <w:t xml:space="preserve">        MVI B, 03H</w:t>
                            </w:r>
                            <w:r>
                              <w:rPr>
                                <w:rFonts w:ascii="Courier New" w:hAnsi="Courier New"/>
                                <w:sz w:val="18"/>
                              </w:rPr>
                              <w:br/>
                              <w:t xml:space="preserve">        ADD B</w:t>
                            </w:r>
                            <w:r>
                              <w:rPr>
                                <w:rFonts w:ascii="Courier New" w:hAnsi="Courier New"/>
                                <w:sz w:val="18"/>
                              </w:rPr>
                              <w:br/>
                              <w:t xml:space="preserve">        STA 8005H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5 :</w:t>
                            </w:r>
                            <w:proofErr w:type="gramEnd"/>
                            <w:r>
                              <w:rPr>
                                <w:rFonts w:ascii="Courier New" w:hAnsi="Courier New"/>
                                <w:sz w:val="18"/>
                              </w:rPr>
                              <w:t xml:space="preserve"> SMT Model</w:t>
                            </w:r>
                            <w:r>
                              <w:rPr>
                                <w:rFonts w:ascii="Courier New" w:hAnsi="Courier New"/>
                                <w:sz w:val="18"/>
                              </w:rPr>
                              <w:br/>
                              <w:t xml:space="preserve">        MVI A, 08H</w:t>
                            </w:r>
                            <w:r>
                              <w:rPr>
                                <w:rFonts w:ascii="Courier New" w:hAnsi="Courier New"/>
                                <w:sz w:val="18"/>
                              </w:rPr>
                              <w:br/>
                              <w:t xml:space="preserve">        MVI B, 02H</w:t>
                            </w:r>
                            <w:r>
                              <w:rPr>
                                <w:rFonts w:ascii="Courier New" w:hAnsi="Courier New"/>
                                <w:sz w:val="18"/>
                              </w:rPr>
                              <w:br/>
                              <w:t xml:space="preserve">        ADD B</w:t>
                            </w:r>
                            <w:r>
                              <w:rPr>
                                <w:rFonts w:ascii="Courier New" w:hAnsi="Courier New"/>
                                <w:sz w:val="18"/>
                              </w:rPr>
                              <w:br/>
                              <w:t xml:space="preserve">        STA 8006H</w:t>
                            </w:r>
                            <w:r>
                              <w:rPr>
                                <w:rFonts w:ascii="Courier New" w:hAnsi="Courier New"/>
                                <w:sz w:val="18"/>
                              </w:rPr>
                              <w:br/>
                              <w:t xml:space="preserve">        MVI A, 06H</w:t>
                            </w:r>
                            <w:r>
                              <w:rPr>
                                <w:rFonts w:ascii="Courier New" w:hAnsi="Courier New"/>
                                <w:sz w:val="18"/>
                              </w:rPr>
                              <w:br/>
                              <w:t xml:space="preserve">        MVI B, 04H</w:t>
                            </w:r>
                            <w:r>
                              <w:rPr>
                                <w:rFonts w:ascii="Courier New" w:hAnsi="Courier New"/>
                                <w:sz w:val="18"/>
                              </w:rPr>
                              <w:br/>
                              <w:t xml:space="preserve">        ADD B</w:t>
                            </w:r>
                            <w:r>
                              <w:rPr>
                                <w:rFonts w:ascii="Courier New" w:hAnsi="Courier New"/>
                                <w:sz w:val="18"/>
                              </w:rPr>
                              <w:br/>
                              <w:t xml:space="preserve">        STA 8007H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6 :</w:t>
                            </w:r>
                            <w:proofErr w:type="gramEnd"/>
                            <w:r>
                              <w:rPr>
                                <w:rFonts w:ascii="Courier New" w:hAnsi="Courier New"/>
                                <w:sz w:val="18"/>
                              </w:rPr>
                              <w:t xml:space="preserve"> Throughput Comparison</w:t>
                            </w:r>
                            <w:r>
                              <w:rPr>
                                <w:rFonts w:ascii="Courier New" w:hAnsi="Courier New"/>
                                <w:sz w:val="18"/>
                              </w:rPr>
                              <w:br/>
                              <w:t xml:space="preserve">        MVI A, 04H</w:t>
                            </w:r>
                            <w:r>
                              <w:rPr>
                                <w:rFonts w:ascii="Courier New" w:hAnsi="Courier New"/>
                                <w:sz w:val="18"/>
                              </w:rPr>
                              <w:br/>
                              <w:t xml:space="preserve">        STA 8008H</w:t>
                            </w:r>
                            <w:r>
                              <w:rPr>
                                <w:rFonts w:ascii="Courier New" w:hAnsi="Courier New"/>
                                <w:sz w:val="18"/>
                              </w:rPr>
                              <w:br/>
                              <w:t xml:space="preserve">        MVI A, 02H</w:t>
                            </w:r>
                            <w:r>
                              <w:rPr>
                                <w:rFonts w:ascii="Courier New" w:hAnsi="Courier New"/>
                                <w:sz w:val="18"/>
                              </w:rPr>
                              <w:br/>
                              <w:t xml:space="preserve">        STA 8009H</w:t>
                            </w:r>
                            <w:r>
                              <w:rPr>
                                <w:rFonts w:ascii="Courier New" w:hAnsi="Courier New"/>
                                <w:sz w:val="18"/>
                              </w:rPr>
                              <w:br/>
                            </w:r>
                            <w:r>
                              <w:rPr>
                                <w:rFonts w:ascii="Courier New" w:hAnsi="Courier New"/>
                                <w:sz w:val="18"/>
                              </w:rPr>
                              <w:br/>
                              <w:t xml:space="preserve">        HLT</w:t>
                            </w:r>
                          </w:p>
                          <w:p w14:paraId="2042CFB3" w14:textId="77777777" w:rsidR="00740936" w:rsidRDefault="00740936" w:rsidP="00740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A8A099" id="Rectangle 5" o:spid="_x0000_s1033" style="position:absolute;margin-left:0;margin-top:-60pt;width:430.8pt;height:4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" fillcolor="black [3200]" strokecolor="black [480]" strokeweight="2pt">
                <v:textbox>
                  <w:txbxContent>
                    <w:p w14:paraId="71DD768C" w14:textId="77777777" w:rsidR="00740936" w:rsidRDefault="00740936" w:rsidP="00740936">
                      <w:r>
                        <w:rPr>
                          <w:rFonts w:ascii="Courier New" w:hAnsi="Courier New"/>
                          <w:sz w:val="18"/>
                        </w:rPr>
                        <w:t xml:space="preserve">; Operation </w:t>
                      </w:r>
                      <w:proofErr w:type="gramStart"/>
                      <w:r>
                        <w:rPr>
                          <w:rFonts w:ascii="Courier New" w:hAnsi="Courier New"/>
                          <w:sz w:val="18"/>
                        </w:rPr>
                        <w:t>4 :</w:t>
                      </w:r>
                      <w:proofErr w:type="gramEnd"/>
                      <w:r>
                        <w:rPr>
                          <w:rFonts w:ascii="Courier New" w:hAnsi="Courier New"/>
                          <w:sz w:val="18"/>
                        </w:rPr>
                        <w:t xml:space="preserve"> Hyper-Threading Model</w:t>
                      </w:r>
                      <w:r>
                        <w:rPr>
                          <w:rFonts w:ascii="Courier New" w:hAnsi="Courier New"/>
                          <w:sz w:val="18"/>
                        </w:rPr>
                        <w:br/>
                        <w:t xml:space="preserve">        MVI A, 10H</w:t>
                      </w:r>
                      <w:r>
                        <w:rPr>
                          <w:rFonts w:ascii="Courier New" w:hAnsi="Courier New"/>
                          <w:sz w:val="18"/>
                        </w:rPr>
                        <w:br/>
                        <w:t xml:space="preserve">        MVI B, 05H</w:t>
                      </w:r>
                      <w:r>
                        <w:rPr>
                          <w:rFonts w:ascii="Courier New" w:hAnsi="Courier New"/>
                          <w:sz w:val="18"/>
                        </w:rPr>
                        <w:br/>
                        <w:t xml:space="preserve">        ADD B</w:t>
                      </w:r>
                      <w:r>
                        <w:rPr>
                          <w:rFonts w:ascii="Courier New" w:hAnsi="Courier New"/>
                          <w:sz w:val="18"/>
                        </w:rPr>
                        <w:br/>
                        <w:t xml:space="preserve">        STA 8004H</w:t>
                      </w:r>
                      <w:r>
                        <w:rPr>
                          <w:rFonts w:ascii="Courier New" w:hAnsi="Courier New"/>
                          <w:sz w:val="18"/>
                        </w:rPr>
                        <w:br/>
                        <w:t xml:space="preserve">        MVI A, 20H</w:t>
                      </w:r>
                      <w:r>
                        <w:rPr>
                          <w:rFonts w:ascii="Courier New" w:hAnsi="Courier New"/>
                          <w:sz w:val="18"/>
                        </w:rPr>
                        <w:br/>
                        <w:t xml:space="preserve">        MVI B, 03H</w:t>
                      </w:r>
                      <w:r>
                        <w:rPr>
                          <w:rFonts w:ascii="Courier New" w:hAnsi="Courier New"/>
                          <w:sz w:val="18"/>
                        </w:rPr>
                        <w:br/>
                        <w:t xml:space="preserve">        ADD B</w:t>
                      </w:r>
                      <w:r>
                        <w:rPr>
                          <w:rFonts w:ascii="Courier New" w:hAnsi="Courier New"/>
                          <w:sz w:val="18"/>
                        </w:rPr>
                        <w:br/>
                        <w:t xml:space="preserve">        STA 8005H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5 :</w:t>
                      </w:r>
                      <w:proofErr w:type="gramEnd"/>
                      <w:r>
                        <w:rPr>
                          <w:rFonts w:ascii="Courier New" w:hAnsi="Courier New"/>
                          <w:sz w:val="18"/>
                        </w:rPr>
                        <w:t xml:space="preserve"> SMT Model</w:t>
                      </w:r>
                      <w:r>
                        <w:rPr>
                          <w:rFonts w:ascii="Courier New" w:hAnsi="Courier New"/>
                          <w:sz w:val="18"/>
                        </w:rPr>
                        <w:br/>
                        <w:t xml:space="preserve">        MVI A, 08H</w:t>
                      </w:r>
                      <w:r>
                        <w:rPr>
                          <w:rFonts w:ascii="Courier New" w:hAnsi="Courier New"/>
                          <w:sz w:val="18"/>
                        </w:rPr>
                        <w:br/>
                        <w:t xml:space="preserve">        MVI B, 02H</w:t>
                      </w:r>
                      <w:r>
                        <w:rPr>
                          <w:rFonts w:ascii="Courier New" w:hAnsi="Courier New"/>
                          <w:sz w:val="18"/>
                        </w:rPr>
                        <w:br/>
                        <w:t xml:space="preserve">        ADD B</w:t>
                      </w:r>
                      <w:r>
                        <w:rPr>
                          <w:rFonts w:ascii="Courier New" w:hAnsi="Courier New"/>
                          <w:sz w:val="18"/>
                        </w:rPr>
                        <w:br/>
                        <w:t xml:space="preserve">        STA 8006H</w:t>
                      </w:r>
                      <w:r>
                        <w:rPr>
                          <w:rFonts w:ascii="Courier New" w:hAnsi="Courier New"/>
                          <w:sz w:val="18"/>
                        </w:rPr>
                        <w:br/>
                        <w:t xml:space="preserve">        MVI A, 06H</w:t>
                      </w:r>
                      <w:r>
                        <w:rPr>
                          <w:rFonts w:ascii="Courier New" w:hAnsi="Courier New"/>
                          <w:sz w:val="18"/>
                        </w:rPr>
                        <w:br/>
                        <w:t xml:space="preserve">        MVI B, 04H</w:t>
                      </w:r>
                      <w:r>
                        <w:rPr>
                          <w:rFonts w:ascii="Courier New" w:hAnsi="Courier New"/>
                          <w:sz w:val="18"/>
                        </w:rPr>
                        <w:br/>
                        <w:t xml:space="preserve">        ADD B</w:t>
                      </w:r>
                      <w:r>
                        <w:rPr>
                          <w:rFonts w:ascii="Courier New" w:hAnsi="Courier New"/>
                          <w:sz w:val="18"/>
                        </w:rPr>
                        <w:br/>
                        <w:t xml:space="preserve">        STA 8007H</w:t>
                      </w:r>
                      <w:r>
                        <w:rPr>
                          <w:rFonts w:ascii="Courier New" w:hAnsi="Courier New"/>
                          <w:sz w:val="18"/>
                        </w:rPr>
                        <w:br/>
                      </w:r>
                      <w:r>
                        <w:rPr>
                          <w:rFonts w:ascii="Courier New" w:hAnsi="Courier New"/>
                          <w:sz w:val="18"/>
                        </w:rPr>
                        <w:br/>
                        <w:t xml:space="preserve">; Operation </w:t>
                      </w:r>
                      <w:proofErr w:type="gramStart"/>
                      <w:r>
                        <w:rPr>
                          <w:rFonts w:ascii="Courier New" w:hAnsi="Courier New"/>
                          <w:sz w:val="18"/>
                        </w:rPr>
                        <w:t>6 :</w:t>
                      </w:r>
                      <w:proofErr w:type="gramEnd"/>
                      <w:r>
                        <w:rPr>
                          <w:rFonts w:ascii="Courier New" w:hAnsi="Courier New"/>
                          <w:sz w:val="18"/>
                        </w:rPr>
                        <w:t xml:space="preserve"> Throughput Comparison</w:t>
                      </w:r>
                      <w:r>
                        <w:rPr>
                          <w:rFonts w:ascii="Courier New" w:hAnsi="Courier New"/>
                          <w:sz w:val="18"/>
                        </w:rPr>
                        <w:br/>
                        <w:t xml:space="preserve">        MVI A, 04H</w:t>
                      </w:r>
                      <w:r>
                        <w:rPr>
                          <w:rFonts w:ascii="Courier New" w:hAnsi="Courier New"/>
                          <w:sz w:val="18"/>
                        </w:rPr>
                        <w:br/>
                        <w:t xml:space="preserve">        STA 8008H</w:t>
                      </w:r>
                      <w:r>
                        <w:rPr>
                          <w:rFonts w:ascii="Courier New" w:hAnsi="Courier New"/>
                          <w:sz w:val="18"/>
                        </w:rPr>
                        <w:br/>
                        <w:t xml:space="preserve">        MVI A, 02H</w:t>
                      </w:r>
                      <w:r>
                        <w:rPr>
                          <w:rFonts w:ascii="Courier New" w:hAnsi="Courier New"/>
                          <w:sz w:val="18"/>
                        </w:rPr>
                        <w:br/>
                        <w:t xml:space="preserve">        STA 8009H</w:t>
                      </w:r>
                      <w:r>
                        <w:rPr>
                          <w:rFonts w:ascii="Courier New" w:hAnsi="Courier New"/>
                          <w:sz w:val="18"/>
                        </w:rPr>
                        <w:br/>
                      </w:r>
                      <w:r>
                        <w:rPr>
                          <w:rFonts w:ascii="Courier New" w:hAnsi="Courier New"/>
                          <w:sz w:val="18"/>
                        </w:rPr>
                        <w:br/>
                        <w:t xml:space="preserve">        HLT</w:t>
                      </w:r>
                    </w:p>
                    <w:p w14:paraId="2042CFB3" w14:textId="77777777" w:rsidR="00740936" w:rsidRDefault="00740936" w:rsidP="00740936">
                      <w:pPr>
                        <w:jc w:val="center"/>
                      </w:pPr>
                    </w:p>
                  </w:txbxContent>
                </v:textbox>
              </v:rect>
            </w:pict>
          </mc:Fallback>
        </mc:AlternateContent>
      </w:r>
      <w:r w:rsidR="00000000">
        <w:rPr>
          <w:rFonts w:ascii="Courier New" w:hAnsi="Courier New"/>
          <w:sz w:val="18"/>
        </w:rPr>
        <w:br/>
      </w:r>
    </w:p>
    <w:p w14:paraId="348C4628" w14:textId="77777777" w:rsidR="00740936" w:rsidRDefault="00740936"/>
    <w:p w14:paraId="45596446" w14:textId="77777777" w:rsidR="00740936" w:rsidRDefault="00740936"/>
    <w:p w14:paraId="7928B498" w14:textId="77777777" w:rsidR="00740936" w:rsidRDefault="00740936"/>
    <w:p w14:paraId="4103DA08" w14:textId="77777777" w:rsidR="00740936" w:rsidRDefault="00740936"/>
    <w:p w14:paraId="105447EE" w14:textId="77777777" w:rsidR="00740936" w:rsidRDefault="00740936"/>
    <w:p w14:paraId="2F91550E" w14:textId="77777777" w:rsidR="00740936" w:rsidRDefault="00740936"/>
    <w:p w14:paraId="36C8E3E2" w14:textId="77777777" w:rsidR="00740936" w:rsidRDefault="00740936"/>
    <w:p w14:paraId="1A0F2BF3" w14:textId="77777777" w:rsidR="00740936" w:rsidRDefault="00740936"/>
    <w:p w14:paraId="074423C4" w14:textId="77777777" w:rsidR="00740936" w:rsidRDefault="00740936"/>
    <w:p w14:paraId="59C7CEFB" w14:textId="77777777" w:rsidR="00740936" w:rsidRDefault="00740936"/>
    <w:p w14:paraId="30B8462D" w14:textId="77777777" w:rsidR="00740936" w:rsidRDefault="00740936"/>
    <w:p w14:paraId="5D78CFA1" w14:textId="77777777" w:rsidR="00740936" w:rsidRDefault="00740936"/>
    <w:p w14:paraId="0D7C419A" w14:textId="77777777" w:rsidR="00740936" w:rsidRDefault="00740936"/>
    <w:p w14:paraId="179DE704" w14:textId="77777777" w:rsidR="00414796" w:rsidRDefault="00000000">
      <w:pPr>
        <w:pStyle w:val="Heading2"/>
      </w:pPr>
      <w:r>
        <w:t>2. Description of Operations</w:t>
      </w:r>
    </w:p>
    <w:p w14:paraId="1FB4554E" w14:textId="77777777" w:rsidR="00414796" w:rsidRDefault="00000000">
      <w:pPr>
        <w:pStyle w:val="Heading3"/>
      </w:pPr>
      <w:r>
        <w:t>Operation 1 – Superscalar Execution</w:t>
      </w:r>
    </w:p>
    <w:p w14:paraId="6439446F" w14:textId="77777777" w:rsidR="00414796" w:rsidRDefault="00000000">
      <w:r>
        <w:t>Independent calculations are performed: 10H + 20H = 30H and 05H + 03H = 08H. The results are stored at 8000H and 8001H. The independent operations model instructions that could be issued in parallel when sufficient execution resources exist.</w:t>
      </w:r>
    </w:p>
    <w:p w14:paraId="040351E3" w14:textId="77777777" w:rsidR="00414796" w:rsidRDefault="00000000">
      <w:pPr>
        <w:pStyle w:val="Heading3"/>
      </w:pPr>
      <w:r>
        <w:t>Operation 2 – Out-of-Order Execution</w:t>
      </w:r>
    </w:p>
    <w:p w14:paraId="0E6912BD" w14:textId="77777777" w:rsidR="00414796" w:rsidRDefault="00000000">
      <w:r>
        <w:t>Independent operands B = 05H and C = 03H are copied to D and E and used for 05H + 03H = 08H. The result is stored at 8002H. This models executing ready independent work without waiting for unrelated work.</w:t>
      </w:r>
    </w:p>
    <w:p w14:paraId="700082A5" w14:textId="77777777" w:rsidR="00414796" w:rsidRDefault="00000000">
      <w:pPr>
        <w:pStyle w:val="Heading3"/>
      </w:pPr>
      <w:r>
        <w:t>Operation 3 – Speculative Execution</w:t>
      </w:r>
    </w:p>
    <w:p w14:paraId="5EA0F7AA" w14:textId="77777777" w:rsidR="00414796" w:rsidRDefault="00000000">
      <w:r>
        <w:t>The program predicts that the conditional branch will be taken. The predicted path loads 55H and stores it at 8003H, modelling execution before the branch outcome is fully confirmed.</w:t>
      </w:r>
    </w:p>
    <w:p w14:paraId="604A1B2F" w14:textId="77777777" w:rsidR="00414796" w:rsidRDefault="00000000">
      <w:pPr>
        <w:pStyle w:val="Heading3"/>
      </w:pPr>
      <w:r>
        <w:t>Operation 4 – Hyper-Threading Model</w:t>
      </w:r>
    </w:p>
    <w:p w14:paraId="1601BF88" w14:textId="77777777" w:rsidR="00414796" w:rsidRDefault="00000000">
      <w:r>
        <w:t>Two independent instruction streams are represented. Thread 1 produces 10H + 05H = 15H and Thread 2 produces 20H + 03H = 23H. Results are stored at 8004H and 8005H.</w:t>
      </w:r>
    </w:p>
    <w:p w14:paraId="5C1D75A2" w14:textId="77777777" w:rsidR="00414796" w:rsidRDefault="00000000">
      <w:pPr>
        <w:pStyle w:val="Heading3"/>
      </w:pPr>
      <w:r>
        <w:t>Operation 5 – SMT Model</w:t>
      </w:r>
    </w:p>
    <w:p w14:paraId="7136AEA7" w14:textId="77777777" w:rsidR="00414796" w:rsidRDefault="00000000">
      <w:r>
        <w:t>Two independent thread calculations are represented: 08H + 02H = 0AH and 06H + 04H = 0AH. Results are stored at 8006H and 8007H. This models simultaneous use of execution resources by multiple threads.</w:t>
      </w:r>
    </w:p>
    <w:p w14:paraId="59D71E99" w14:textId="77777777" w:rsidR="00414796" w:rsidRDefault="00000000">
      <w:pPr>
        <w:pStyle w:val="Heading3"/>
      </w:pPr>
      <w:r>
        <w:t>Operation 6 – Throughput Comparison</w:t>
      </w:r>
    </w:p>
    <w:p w14:paraId="2CBDBD02" w14:textId="77777777" w:rsidR="00414796" w:rsidRDefault="00000000">
      <w:r>
        <w:t>The sequential model is represented by 04H operations, while the parallel model is represented by 02H operations per group. These are stored at 8008H and 8009H to show the conceptual throughput improvement.</w:t>
      </w:r>
    </w:p>
    <w:p w14:paraId="66BB1330" w14:textId="77777777" w:rsidR="00414796" w:rsidRDefault="00000000">
      <w:r>
        <w:t>Note: Q3–Q5 are conceptual simulations using 8085 instructions. The 8085 does not natively implement a modern five-stage pipeline, superscalar issue, out-of-order execution, speculative execution, hyper-threading, or SMT.</w:t>
      </w:r>
    </w:p>
    <w:sectPr w:rsidR="004147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21011"/>
    <w:multiLevelType w:val="hybridMultilevel"/>
    <w:tmpl w:val="018CC6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C64D0A"/>
    <w:multiLevelType w:val="hybridMultilevel"/>
    <w:tmpl w:val="CD8873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5368822">
    <w:abstractNumId w:val="8"/>
  </w:num>
  <w:num w:numId="2" w16cid:durableId="1886092361">
    <w:abstractNumId w:val="6"/>
  </w:num>
  <w:num w:numId="3" w16cid:durableId="1582762926">
    <w:abstractNumId w:val="5"/>
  </w:num>
  <w:num w:numId="4" w16cid:durableId="7342517">
    <w:abstractNumId w:val="4"/>
  </w:num>
  <w:num w:numId="5" w16cid:durableId="1136528566">
    <w:abstractNumId w:val="7"/>
  </w:num>
  <w:num w:numId="6" w16cid:durableId="818500414">
    <w:abstractNumId w:val="3"/>
  </w:num>
  <w:num w:numId="7" w16cid:durableId="972831565">
    <w:abstractNumId w:val="2"/>
  </w:num>
  <w:num w:numId="8" w16cid:durableId="1207258741">
    <w:abstractNumId w:val="1"/>
  </w:num>
  <w:num w:numId="9" w16cid:durableId="1190224396">
    <w:abstractNumId w:val="0"/>
  </w:num>
  <w:num w:numId="10" w16cid:durableId="178349865">
    <w:abstractNumId w:val="10"/>
  </w:num>
  <w:num w:numId="11" w16cid:durableId="9142467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4796"/>
    <w:rsid w:val="00740936"/>
    <w:rsid w:val="00752882"/>
    <w:rsid w:val="00AA1D8D"/>
    <w:rsid w:val="00B47730"/>
    <w:rsid w:val="00CB0664"/>
    <w:rsid w:val="00D457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9869A"/>
  <w14:defaultImageDpi w14:val="300"/>
  <w15:docId w15:val="{AC5E79AB-2428-4122-AE2E-26E3A7E2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1057</Words>
  <Characters>6031</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Q1. Register Transfer and Basic Arithmetic/Logic Operations</vt:lpstr>
      <vt:lpstr>    1. Code (Assume Input)</vt:lpstr>
      <vt:lpstr>    2. Description of Operations</vt:lpstr>
      <vt:lpstr>        Operation 1 – Register Transfer</vt:lpstr>
      <vt:lpstr>        Operation 2 – Addition</vt:lpstr>
      <vt:lpstr>        Operation 3 – Subtraction</vt:lpstr>
      <vt:lpstr>        Operation 4 – AND</vt:lpstr>
      <vt:lpstr>        Operation 5 – OR</vt:lpstr>
      <vt:lpstr>Q2. Single-Bus and Multi-Bus Organization</vt:lpstr>
      <vt:lpstr>    1. Code (Assume Input)</vt:lpstr>
      <vt:lpstr>    </vt:lpstr>
      <vt:lpstr>    2. Description of Operations</vt:lpstr>
      <vt:lpstr>        Operation 1 – Single-Bus Register Transfer</vt:lpstr>
      <vt:lpstr>        Operation 2 – Memory Transfer</vt:lpstr>
      <vt:lpstr>        Operation 3 – I/O Transfer</vt:lpstr>
      <vt:lpstr>        Operation 4 – Multi-Bus Parallel Transfer Model</vt:lpstr>
      <vt:lpstr>        Operation 5 – Time/Efficiency Comparison</vt:lpstr>
      <vt:lpstr>Q3. Five-Stage Instruction Pipeline</vt:lpstr>
      <vt:lpstr>    Code (Assume Input)</vt:lpstr>
      <vt:lpstr>    2. Description of Operations</vt:lpstr>
      <vt:lpstr>        Operation 1 – Fetch Stage</vt:lpstr>
      <vt:lpstr>        Operation 2 – Decode Stage</vt:lpstr>
      <vt:lpstr>        Operation 3 – Execute Stage</vt:lpstr>
      <vt:lpstr>        Operation 4 – Memory Stage</vt:lpstr>
      <vt:lpstr>        Operation 5 – Write-Back Stage</vt:lpstr>
      <vt:lpstr>        Operation 6 – Pipeline Performance</vt:lpstr>
      <vt:lpstr>Q4. Data, Control and Structural Hazards</vt:lpstr>
      <vt:lpstr>    1. Code (Assume Input)</vt:lpstr>
      <vt:lpstr>    /</vt:lpstr>
      <vt:lpstr>    </vt:lpstr>
      <vt:lpstr>    </vt:lpstr>
      <vt:lpstr>    </vt:lpstr>
      <vt:lpstr>    </vt:lpstr>
      <vt:lpstr>    </vt:lpstr>
      <vt:lpstr>    </vt:lpstr>
      <vt:lpstr>    </vt:lpstr>
      <vt:lpstr>    </vt:lpstr>
      <vt:lpstr>    </vt:lpstr>
      <vt:lpstr>    </vt:lpstr>
      <vt:lpstr>    </vt:lpstr>
      <vt:lpstr>    </vt:lpstr>
      <vt:lpstr>    </vt:lpstr>
      <vt:lpstr>    </vt:lpstr>
      <vt:lpstr>    2. Description of Operations</vt:lpstr>
      <vt:lpstr>        Operation 1 – Data Hazard and Data Forwarding</vt:lpstr>
      <vt:lpstr>        Operation 2 – Stalling</vt:lpstr>
      <vt:lpstr>        Operation 3 – Control Hazard</vt:lpstr>
      <vt:lpstr>        Operation 4 – Branch Prediction</vt:lpstr>
      <vt:lpstr>        Operation 5 – Structural Hazard</vt:lpstr>
      <vt:lpstr>Q5. Superscalar, Out-of-Order, Speculative Execution and SMT</vt:lpstr>
      <vt:lpstr>    1. Code (Assume Input)</vt:lpstr>
      <vt:lpstr>    2. Description of Operations</vt:lpstr>
      <vt:lpstr>        Operation 1 – Superscalar Execution</vt:lpstr>
      <vt:lpstr>        Operation 2 – Out-of-Order Execution</vt:lpstr>
      <vt:lpstr>        Operation 3 – Speculative Execution</vt:lpstr>
      <vt:lpstr>        Operation 4 – Hyper-Threading Model</vt:lpstr>
      <vt:lpstr>        Operation 5 – SMT Model</vt:lpstr>
      <vt:lpstr>        Operation 6 – Throughput Comparison</vt:lpstr>
    </vt:vector>
  </TitlesOfParts>
  <Manager/>
  <Company/>
  <LinksUpToDate>false</LinksUpToDate>
  <CharactersWithSpaces>7074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S.NAVUDEEP RAM CHARAN</cp:lastModifiedBy>
  <cp:revision>2</cp:revision>
  <dcterms:created xsi:type="dcterms:W3CDTF">2026-08-21T07:16:00Z</dcterms:created>
  <dcterms:modified xsi:type="dcterms:W3CDTF">2026-08-21T07:16:00Z</dcterms:modified>
  <cp:category/>
</cp:coreProperties>
</file>